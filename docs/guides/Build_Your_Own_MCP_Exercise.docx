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Build Your Own MCP Server</w:t>
      </w:r>
    </w:p>
    <w:p>
      <w:r>
        <w:t>Everything else in the lab consumes MCP servers. In this exercise you write one. You wrap the Check Point IPS protections API as an MCP server with two tools, run it as a lab service, register it with the MCP Gateway, and give the tools to an agent.</w:t>
      </w:r>
    </w:p>
    <w:p>
      <w:r>
        <w:t xml:space="preserve">The server uses the Python standard library only: no pip, no MCP SDK. So you see the protocol itself: </w:t>
      </w:r>
      <w:r>
        <w:rPr>
          <w:rFonts w:ascii="Courier New" w:hAnsi="Courier New"/>
        </w:rPr>
        <w:t>initialize</w:t>
      </w:r>
      <w:r>
        <w:t xml:space="preserve">, </w:t>
      </w:r>
      <w:r>
        <w:rPr>
          <w:rFonts w:ascii="Courier New" w:hAnsi="Courier New"/>
        </w:rPr>
        <w:t>notifications/initialized</w:t>
      </w:r>
      <w:r>
        <w:t xml:space="preserve">, </w:t>
      </w:r>
      <w:r>
        <w:rPr>
          <w:rFonts w:ascii="Courier New" w:hAnsi="Courier New"/>
        </w:rPr>
        <w:t>tools/list</w:t>
      </w:r>
      <w:r>
        <w:t xml:space="preserve">, </w:t>
      </w:r>
      <w:r>
        <w:rPr>
          <w:rFonts w:ascii="Courier New" w:hAnsi="Courier New"/>
        </w:rPr>
        <w:t>tools/call</w:t>
      </w:r>
      <w:r>
        <w:t>.</w:t>
      </w:r>
    </w:p>
    <w:p>
      <w:r>
        <w:t>| File | What it is |</w:t>
      </w:r>
    </w:p>
    <w:p>
      <w:r>
        <w:t xml:space="preserve">| </w:t>
      </w:r>
      <w:r>
        <w:rPr>
          <w:rFonts w:ascii="Courier New" w:hAnsi="Courier New"/>
        </w:rPr>
        <w:t>exercises/build-your-own-mcp/scaffold/ips_cve_mcp.py</w:t>
      </w:r>
      <w:r>
        <w:t xml:space="preserve"> | Your task: five TODOs |</w:t>
      </w:r>
    </w:p>
    <w:p>
      <w:r>
        <w:t xml:space="preserve">| </w:t>
      </w:r>
      <w:r>
        <w:rPr>
          <w:rFonts w:ascii="Courier New" w:hAnsi="Courier New"/>
        </w:rPr>
        <w:t>exercises/build-your-own-mcp/solution/ips_cve_mcp.py</w:t>
      </w:r>
      <w:r>
        <w:t xml:space="preserve"> | The finished server. Peek only if you are stuck |</w:t>
      </w:r>
    </w:p>
    <w:p>
      <w:r>
        <w:t xml:space="preserve">| </w:t>
      </w:r>
      <w:r>
        <w:rPr>
          <w:rFonts w:ascii="Courier New" w:hAnsi="Courier New"/>
        </w:rPr>
        <w:t>exercises/build-your-own-mcp/test_byo_mcp.py</w:t>
      </w:r>
      <w:r>
        <w:t xml:space="preserve"> | The self-test: offline, against your running server, or through the gateway |</w:t>
      </w:r>
    </w:p>
    <w:p>
      <w:r>
        <w:t xml:space="preserve">| </w:t>
      </w:r>
      <w:r>
        <w:rPr>
          <w:rFonts w:ascii="Courier New" w:hAnsi="Courier New"/>
        </w:rPr>
        <w:t>exercises/build-your-own-mcp/Dockerfile</w:t>
      </w:r>
      <w:r>
        <w:t xml:space="preserve"> | Builds the solution, or your scaffold with </w:t>
      </w:r>
      <w:r>
        <w:rPr>
          <w:rFonts w:ascii="Courier New" w:hAnsi="Courier New"/>
        </w:rPr>
        <w:t>IPS_CVE_VARIANT=scaffold</w:t>
      </w:r>
      <w:r>
        <w:t xml:space="preserve"> |</w:t>
      </w:r>
    </w:p>
    <w:p>
      <w:pPr>
        <w:pStyle w:val="Heading2"/>
      </w:pPr>
      <w:r>
        <w:t>What you build</w:t>
      </w:r>
    </w:p>
    <w:p>
      <w:r>
        <w:t>Two tools over Streamable HTTP, the transport the gateway and the builders use:</w:t>
      </w:r>
    </w:p>
    <w:p>
      <w:r>
        <w:t>| Tool | Arguments | Returns |</w:t>
      </w:r>
    </w:p>
    <w:p>
      <w:r>
        <w:t xml:space="preserve">| </w:t>
      </w:r>
      <w:r>
        <w:rPr>
          <w:rFonts w:ascii="Courier New" w:hAnsi="Courier New"/>
        </w:rPr>
        <w:t>ips_latest_protections</w:t>
      </w:r>
      <w:r>
        <w:t xml:space="preserve"> | none | The latest published Check Point IPS protections |</w:t>
      </w:r>
    </w:p>
    <w:p>
      <w:r>
        <w:t xml:space="preserve">| </w:t>
      </w:r>
      <w:r>
        <w:rPr>
          <w:rFonts w:ascii="Courier New" w:hAnsi="Courier New"/>
        </w:rPr>
        <w:t>ips_protections_by_cve</w:t>
      </w:r>
      <w:r>
        <w:t xml:space="preserve"> | </w:t>
      </w:r>
      <w:r>
        <w:rPr>
          <w:rFonts w:ascii="Courier New" w:hAnsi="Courier New"/>
        </w:rPr>
        <w:t>cve_id</w:t>
      </w:r>
      <w:r>
        <w:t xml:space="preserve"> (string, for example </w:t>
      </w:r>
      <w:r>
        <w:rPr>
          <w:rFonts w:ascii="Courier New" w:hAnsi="Courier New"/>
        </w:rPr>
        <w:t>CVE-2024-3400</w:t>
      </w:r>
      <w:r>
        <w:t>) | The protections that cover that CVE |</w:t>
      </w:r>
    </w:p>
    <w:p>
      <w:r>
        <w:t>The API client and the HTTP and JSON-RPC plumbing are done. Your five TODOs are about declaring and dispatching tools.</w:t>
      </w:r>
    </w:p>
    <w:p>
      <w:pPr>
        <w:pStyle w:val="Heading2"/>
      </w:pPr>
      <w:r>
        <w:t>Prerequisites</w:t>
      </w:r>
    </w:p>
    <w:p>
      <w:pPr>
        <w:pStyle w:val="ListBullet"/>
      </w:pPr>
      <w:r>
        <w:t>Python 3 on your computer, for the scaffold and the offline self-test</w:t>
      </w:r>
    </w:p>
    <w:p>
      <w:pPr>
        <w:pStyle w:val="ListBullet"/>
      </w:pPr>
      <w:r>
        <w:t>The lab running, for Steps 4 to 6</w:t>
      </w:r>
    </w:p>
    <w:p>
      <w:pPr>
        <w:pStyle w:val="ListBullet"/>
      </w:pPr>
      <w:r>
        <w:t xml:space="preserve">For real data: an </w:t>
      </w:r>
      <w:r>
        <w:rPr>
          <w:b/>
        </w:rPr>
        <w:t>Account API key</w:t>
      </w:r>
      <w:r>
        <w:t xml:space="preserve"> from the Check Point portal (portal.checkpoint.com: Global Settings &gt; API Keys &gt; New). Put it in </w:t>
      </w:r>
      <w:r>
        <w:rPr>
          <w:rFonts w:ascii="Courier New" w:hAnsi="Courier New"/>
        </w:rPr>
        <w:t>.env</w:t>
      </w:r>
      <w:r>
        <w:t xml:space="preserve"> as </w:t>
      </w:r>
      <w:r>
        <w:rPr>
          <w:rFonts w:ascii="Courier New" w:hAnsi="Courier New"/>
        </w:rPr>
        <w:t>IPS_CLIENT_ID</w:t>
      </w:r>
      <w:r>
        <w:t xml:space="preserve"> and </w:t>
      </w:r>
      <w:r>
        <w:rPr>
          <w:rFonts w:ascii="Courier New" w:hAnsi="Courier New"/>
        </w:rPr>
        <w:t>IPS_ACCESS_KEY</w:t>
      </w:r>
      <w:r>
        <w:t xml:space="preserve">, or enter it in </w:t>
      </w:r>
      <w:r>
        <w:rPr>
          <w:rFonts w:ascii="Courier New" w:hAnsi="Courier New"/>
        </w:rPr>
        <w:t>./setup.sh</w:t>
      </w:r>
      <w:r>
        <w:t xml:space="preserve"> (step 4, "the Build Your Own MCP exercise")</w:t>
      </w:r>
    </w:p>
    <w:p>
      <w:pPr>
        <w:pStyle w:val="ListBullet"/>
      </w:pPr>
      <w:r>
        <w:rPr>
          <w:rFonts w:ascii="Courier New" w:hAnsi="Courier New"/>
        </w:rPr>
        <w:t>IPS_REGION</w:t>
      </w:r>
      <w:r>
        <w:t xml:space="preserve">: </w:t>
      </w:r>
      <w:r>
        <w:rPr>
          <w:rFonts w:ascii="Courier New" w:hAnsi="Courier New"/>
        </w:rPr>
        <w:t>EU</w:t>
      </w:r>
      <w:r>
        <w:t xml:space="preserve"> (default, </w:t>
      </w:r>
      <w:r>
        <w:rPr>
          <w:rFonts w:ascii="Courier New" w:hAnsi="Courier New"/>
        </w:rPr>
        <w:t>cloudinfra-gw.portal.checkpoint.com</w:t>
      </w:r>
      <w:r>
        <w:t xml:space="preserve">) or </w:t>
      </w:r>
      <w:r>
        <w:rPr>
          <w:rFonts w:ascii="Courier New" w:hAnsi="Courier New"/>
        </w:rPr>
        <w:t>US</w:t>
      </w:r>
      <w:r>
        <w:t xml:space="preserve"> (</w:t>
      </w:r>
      <w:r>
        <w:rPr>
          <w:rFonts w:ascii="Courier New" w:hAnsi="Courier New"/>
        </w:rPr>
        <w:t>cloudinfra-gw-us.portal.checkpoint.com</w:t>
      </w:r>
      <w:r>
        <w:t xml:space="preserve">). It must match your portal account. To use other hosts, set both </w:t>
      </w:r>
      <w:r>
        <w:rPr>
          <w:rFonts w:ascii="Courier New" w:hAnsi="Courier New"/>
        </w:rPr>
        <w:t>IPS_AUTH_URL</w:t>
      </w:r>
      <w:r>
        <w:t xml:space="preserve"> and </w:t>
      </w:r>
      <w:r>
        <w:rPr>
          <w:rFonts w:ascii="Courier New" w:hAnsi="Courier New"/>
        </w:rPr>
        <w:t>IPS_SERVICE_URL</w:t>
      </w:r>
      <w:r>
        <w:t xml:space="preserve"> for the same region</w:t>
      </w:r>
    </w:p>
    <w:p>
      <w:r>
        <w:t>The offline steps need no key, no Docker and no internet.</w:t>
      </w:r>
    </w:p>
    <w:p>
      <w:pPr>
        <w:pStyle w:val="Heading2"/>
      </w:pPr>
      <w:r>
        <w:t>Step 1: Run the self-test on the scaffold</w:t>
      </w:r>
    </w:p>
    <w:p>
      <w:pPr>
        <w:pStyle w:val="NoSpacing"/>
      </w:pPr>
      <w:r>
        <w:rPr>
          <w:rFonts w:ascii="Courier New" w:hAnsi="Courier New"/>
          <w:sz w:val="20"/>
        </w:rPr>
        <w:t>cd exercises/build-your-own-mcp/scaffold</w:t>
      </w:r>
    </w:p>
    <w:p>
      <w:pPr>
        <w:pStyle w:val="NoSpacing"/>
      </w:pPr>
      <w:r>
        <w:rPr>
          <w:rFonts w:ascii="Courier New" w:hAnsi="Courier New"/>
          <w:sz w:val="20"/>
        </w:rPr>
        <w:t>python3 ../test_byo_mcp.py ips_cve_mcp.py</w:t>
      </w:r>
    </w:p>
    <w:p>
      <w:r>
        <w:t xml:space="preserve">The test starts a mock Check Point portal on </w:t>
      </w:r>
      <w:r>
        <w:rPr>
          <w:rFonts w:ascii="Courier New" w:hAnsi="Courier New"/>
        </w:rPr>
        <w:t>127.0.0.1</w:t>
      </w:r>
      <w:r>
        <w:t>, loads your file, and walks the real protocol. Each check names the TODO it proves.</w:t>
      </w:r>
    </w:p>
    <w:p>
      <w:r>
        <w:rPr>
          <w:b/>
        </w:rPr>
        <w:t>Expected result:</w:t>
      </w:r>
      <w:r>
        <w:t xml:space="preserve"> the plumbing checks pass and the TODO checks fail:</w:t>
      </w:r>
    </w:p>
    <w:p>
      <w:pPr>
        <w:pStyle w:val="NoSpacing"/>
      </w:pPr>
      <w:r>
        <w:rPr>
          <w:rFonts w:ascii="Courier New" w:hAnsi="Courier New"/>
          <w:sz w:val="20"/>
        </w:rPr>
        <w:t>FAIL  TODO 1    declare both tools in TOOLS   ...</w:t>
      </w:r>
    </w:p>
    <w:p>
      <w:pPr>
        <w:pStyle w:val="NoSpacing"/>
      </w:pPr>
      <w:r>
        <w:rPr>
          <w:rFonts w:ascii="Courier New" w:hAnsi="Courier New"/>
          <w:sz w:val="20"/>
        </w:rPr>
        <w:t>...</w:t>
      </w:r>
    </w:p>
    <w:p>
      <w:pPr>
        <w:pStyle w:val="NoSpacing"/>
      </w:pPr>
      <w:r>
        <w:rPr>
          <w:rFonts w:ascii="Courier New" w:hAnsi="Courier New"/>
          <w:sz w:val="20"/>
        </w:rPr>
        <w:t>8/13 checks passed</w:t>
      </w:r>
    </w:p>
    <w:p>
      <w:pPr>
        <w:pStyle w:val="NoSpacing"/>
      </w:pPr>
      <w:r>
        <w:rPr>
          <w:rFonts w:ascii="Courier New" w:hAnsi="Courier New"/>
          <w:sz w:val="20"/>
        </w:rPr>
        <w:t>Still open: TODO 1, TODO 2, TODO 3, TODO 4, TODO 5. Edit the file, then run this test again.</w:t>
      </w:r>
    </w:p>
    <w:p>
      <w:pPr>
        <w:pStyle w:val="Heading2"/>
      </w:pPr>
      <w:r>
        <w:t>Step 2: Do the five TODOs</w:t>
      </w:r>
    </w:p>
    <w:p>
      <w:r>
        <w:t xml:space="preserve">Open </w:t>
      </w:r>
      <w:r>
        <w:rPr>
          <w:rFonts w:ascii="Courier New" w:hAnsi="Courier New"/>
        </w:rPr>
        <w:t>scaffold/ips_cve_mcp.py</w:t>
      </w:r>
      <w:r>
        <w:t>:</w:t>
      </w:r>
    </w:p>
    <w:p>
      <w:pPr>
        <w:pStyle w:val="ListNumber"/>
      </w:pPr>
      <w:r>
        <w:rPr>
          <w:b/>
        </w:rPr>
        <w:t>TODO 1: declare the tools</w:t>
      </w:r>
      <w:r>
        <w:t xml:space="preserve"> in the </w:t>
      </w:r>
      <w:r>
        <w:rPr>
          <w:rFonts w:ascii="Courier New" w:hAnsi="Courier New"/>
        </w:rPr>
        <w:t>TOOLS</w:t>
      </w:r>
      <w:r>
        <w:t xml:space="preserve"> registry: a description (one clear sentence; the model reads it to decide when to call), an </w:t>
      </w:r>
      <w:r>
        <w:rPr>
          <w:rFonts w:ascii="Courier New" w:hAnsi="Courier New"/>
        </w:rPr>
        <w:t>inputSchema</w:t>
      </w:r>
      <w:r>
        <w:t xml:space="preserve"> and a handler. </w:t>
      </w:r>
      <w:r>
        <w:rPr>
          <w:rFonts w:ascii="Courier New" w:hAnsi="Courier New"/>
        </w:rPr>
        <w:t>ips_latest_protections</w:t>
      </w:r>
      <w:r>
        <w:t xml:space="preserve"> takes no arguments and calls </w:t>
      </w:r>
      <w:r>
        <w:rPr>
          <w:rFonts w:ascii="Courier New" w:hAnsi="Courier New"/>
        </w:rPr>
        <w:t>CLIENT.latest()</w:t>
      </w:r>
      <w:r>
        <w:t xml:space="preserve">. </w:t>
      </w:r>
      <w:r>
        <w:rPr>
          <w:rFonts w:ascii="Courier New" w:hAnsi="Courier New"/>
        </w:rPr>
        <w:t>ips_protections_by_cve</w:t>
      </w:r>
      <w:r>
        <w:t xml:space="preserve"> takes one required string </w:t>
      </w:r>
      <w:r>
        <w:rPr>
          <w:rFonts w:ascii="Courier New" w:hAnsi="Courier New"/>
        </w:rPr>
        <w:t>cve_id</w:t>
      </w:r>
      <w:r>
        <w:t xml:space="preserve"> and calls </w:t>
      </w:r>
      <w:r>
        <w:rPr>
          <w:rFonts w:ascii="Courier New" w:hAnsi="Courier New"/>
        </w:rPr>
        <w:t>CLIENT.by_cve(cve_id)</w:t>
      </w:r>
    </w:p>
    <w:p>
      <w:pPr>
        <w:pStyle w:val="ListNumber"/>
      </w:pPr>
      <w:r>
        <w:rPr>
          <w:b/>
        </w:rPr>
        <w:t>TODO 2: `tools/list`</w:t>
      </w:r>
      <w:r>
        <w:t xml:space="preserve"> returns every tool as </w:t>
      </w:r>
      <w:r>
        <w:rPr>
          <w:rFonts w:ascii="Courier New" w:hAnsi="Courier New"/>
        </w:rPr>
        <w:t>{name, description, inputSchema}</w:t>
      </w:r>
    </w:p>
    <w:p>
      <w:pPr>
        <w:pStyle w:val="ListNumber"/>
      </w:pPr>
      <w:r>
        <w:rPr>
          <w:b/>
        </w:rPr>
        <w:t>TODO 3: `tools/call`</w:t>
      </w:r>
      <w:r>
        <w:t xml:space="preserve"> looks the tool up by name and returns the JSON-RPC error </w:t>
      </w:r>
      <w:r>
        <w:rPr>
          <w:rFonts w:ascii="Courier New" w:hAnsi="Courier New"/>
        </w:rPr>
        <w:t>-32602</w:t>
      </w:r>
      <w:r>
        <w:t xml:space="preserve"> when it is unknown</w:t>
      </w:r>
    </w:p>
    <w:p>
      <w:pPr>
        <w:pStyle w:val="ListNumber"/>
      </w:pPr>
      <w:r>
        <w:rPr>
          <w:b/>
        </w:rPr>
        <w:t>TODO 4: run it.</w:t>
      </w:r>
      <w:r>
        <w:t xml:space="preserve"> Call the handler and wrap the result as </w:t>
      </w:r>
      <w:r>
        <w:rPr>
          <w:rFonts w:ascii="Courier New" w:hAnsi="Courier New"/>
        </w:rPr>
        <w:t>{"content": [{"type": "text", "text": &lt;json string&gt;}]}</w:t>
      </w:r>
    </w:p>
    <w:p>
      <w:pPr>
        <w:pStyle w:val="ListNumber"/>
      </w:pPr>
      <w:r>
        <w:rPr>
          <w:b/>
        </w:rPr>
        <w:t>TODO 5: handle errors.</w:t>
      </w:r>
      <w:r>
        <w:t xml:space="preserve"> On an exception, return the same shape with </w:t>
      </w:r>
      <w:r>
        <w:rPr>
          <w:rFonts w:ascii="Courier New" w:hAnsi="Courier New"/>
        </w:rPr>
        <w:t>"isError": true</w:t>
      </w:r>
      <w:r>
        <w:t xml:space="preserve"> and the message as text. Never let the server crash</w:t>
      </w:r>
    </w:p>
    <w:p>
      <w:r>
        <w:t xml:space="preserve">Run the self-test after each TODO. </w:t>
      </w:r>
      <w:r>
        <w:rPr>
          <w:b/>
        </w:rPr>
        <w:t>Expected result when you are done:</w:t>
      </w:r>
      <w:r>
        <w:t xml:space="preserve"> </w:t>
      </w:r>
      <w:r>
        <w:rPr>
          <w:rFonts w:ascii="Courier New" w:hAnsi="Courier New"/>
        </w:rPr>
        <w:t>13/13 checks passed</w:t>
      </w:r>
      <w:r>
        <w:t>.</w:t>
      </w:r>
    </w:p>
    <w:p>
      <w:pPr>
        <w:pStyle w:val="Heading2"/>
      </w:pPr>
      <w:r>
        <w:t>Step 3: Call your server with curl (optional)</w:t>
      </w:r>
    </w:p>
    <w:p>
      <w:r>
        <w:t xml:space="preserve">Start it on your computer. It listens on </w:t>
      </w:r>
      <w:r>
        <w:rPr>
          <w:rFonts w:ascii="Courier New" w:hAnsi="Courier New"/>
        </w:rPr>
        <w:t>127.0.0.1:3013</w:t>
      </w:r>
      <w:r>
        <w:t xml:space="preserve"> only:</w:t>
      </w:r>
    </w:p>
    <w:p>
      <w:pPr>
        <w:pStyle w:val="NoSpacing"/>
      </w:pPr>
      <w:r>
        <w:rPr>
          <w:rFonts w:ascii="Courier New" w:hAnsi="Courier New"/>
          <w:sz w:val="20"/>
        </w:rPr>
        <w:t>python3 ips_cve_mcp.py</w:t>
      </w:r>
    </w:p>
    <w:p>
      <w:r>
        <w:t>Stop it with Ctrl+C and start it again after every edit. In a second terminal:</w:t>
      </w:r>
    </w:p>
    <w:p>
      <w:pPr>
        <w:pStyle w:val="NoSpacing"/>
      </w:pPr>
      <w:r>
        <w:rPr>
          <w:rFonts w:ascii="Courier New" w:hAnsi="Courier New"/>
          <w:sz w:val="20"/>
        </w:rPr>
        <w:t># initialize: note the mcp-session-id response header</w:t>
      </w:r>
    </w:p>
    <w:p>
      <w:pPr>
        <w:pStyle w:val="NoSpacing"/>
      </w:pPr>
      <w:r>
        <w:rPr>
          <w:rFonts w:ascii="Courier New" w:hAnsi="Courier New"/>
          <w:sz w:val="20"/>
        </w:rPr>
        <w:t>curl -s -D - -X POST http://127.0.0.1:3013/mcp \</w:t>
      </w:r>
    </w:p>
    <w:p>
      <w:pPr>
        <w:pStyle w:val="NoSpacing"/>
      </w:pPr>
      <w:r>
        <w:rPr>
          <w:rFonts w:ascii="Courier New" w:hAnsi="Courier New"/>
          <w:sz w:val="20"/>
        </w:rPr>
        <w:t xml:space="preserve">  -H 'Content-Type: application/json' -H 'Accept: application/json, text/event-stream' \</w:t>
      </w:r>
    </w:p>
    <w:p>
      <w:pPr>
        <w:pStyle w:val="NoSpacing"/>
      </w:pPr>
      <w:r>
        <w:rPr>
          <w:rFonts w:ascii="Courier New" w:hAnsi="Courier New"/>
          <w:sz w:val="20"/>
        </w:rPr>
        <w:t xml:space="preserve">  -d '{"jsonrpc":"2.0","id":1,"method":"initialize","params":{"protocolVersion":"2025-06-18","capabilities":{},"clientInfo":{"name":"curl","version":"1"}}}'</w:t>
      </w:r>
    </w:p>
    <w:p>
      <w:pPr>
        <w:pStyle w:val="NoSpacing"/>
      </w:pPr>
      <w:r>
        <w:rPr>
          <w:rFonts w:ascii="Courier New" w:hAnsi="Courier New"/>
          <w:sz w:val="20"/>
        </w:rPr>
      </w:r>
    </w:p>
    <w:p>
      <w:pPr>
        <w:pStyle w:val="NoSpacing"/>
      </w:pPr>
      <w:r>
        <w:rPr>
          <w:rFonts w:ascii="Courier New" w:hAnsi="Courier New"/>
          <w:sz w:val="20"/>
        </w:rPr>
        <w:t>SID=&lt;the mcp-session-id from above&gt;</w:t>
      </w:r>
    </w:p>
    <w:p>
      <w:pPr>
        <w:pStyle w:val="NoSpacing"/>
      </w:pPr>
      <w:r>
        <w:rPr>
          <w:rFonts w:ascii="Courier New" w:hAnsi="Courier New"/>
          <w:sz w:val="20"/>
        </w:rPr>
      </w:r>
    </w:p>
    <w:p>
      <w:pPr>
        <w:pStyle w:val="NoSpacing"/>
      </w:pPr>
      <w:r>
        <w:rPr>
          <w:rFonts w:ascii="Courier New" w:hAnsi="Courier New"/>
          <w:sz w:val="20"/>
        </w:rPr>
        <w:t># tell the server the client is ready (answers 202, no body)</w:t>
      </w:r>
    </w:p>
    <w:p>
      <w:pPr>
        <w:pStyle w:val="NoSpacing"/>
      </w:pPr>
      <w:r>
        <w:rPr>
          <w:rFonts w:ascii="Courier New" w:hAnsi="Courier New"/>
          <w:sz w:val="20"/>
        </w:rPr>
        <w:t>curl -s -X POST http://127.0.0.1:3013/mcp -H 'Content-Type: application/json' \</w:t>
      </w:r>
    </w:p>
    <w:p>
      <w:pPr>
        <w:pStyle w:val="NoSpacing"/>
      </w:pPr>
      <w:r>
        <w:rPr>
          <w:rFonts w:ascii="Courier New" w:hAnsi="Courier New"/>
          <w:sz w:val="20"/>
        </w:rPr>
        <w:t xml:space="preserve">  -H 'Accept: application/json, text/event-stream' -H "mcp-session-id: $SID" \</w:t>
      </w:r>
    </w:p>
    <w:p>
      <w:pPr>
        <w:pStyle w:val="NoSpacing"/>
      </w:pPr>
      <w:r>
        <w:rPr>
          <w:rFonts w:ascii="Courier New" w:hAnsi="Courier New"/>
          <w:sz w:val="20"/>
        </w:rPr>
        <w:t xml:space="preserve">  -d '{"jsonrpc":"2.0","method":"notifications/initialized"}'</w:t>
      </w:r>
    </w:p>
    <w:p>
      <w:pPr>
        <w:pStyle w:val="NoSpacing"/>
      </w:pPr>
      <w:r>
        <w:rPr>
          <w:rFonts w:ascii="Courier New" w:hAnsi="Courier New"/>
          <w:sz w:val="20"/>
        </w:rPr>
      </w:r>
    </w:p>
    <w:p>
      <w:pPr>
        <w:pStyle w:val="NoSpacing"/>
      </w:pPr>
      <w:r>
        <w:rPr>
          <w:rFonts w:ascii="Courier New" w:hAnsi="Courier New"/>
          <w:sz w:val="20"/>
        </w:rPr>
        <w:t># tools/list: both tools</w:t>
      </w:r>
    </w:p>
    <w:p>
      <w:pPr>
        <w:pStyle w:val="NoSpacing"/>
      </w:pPr>
      <w:r>
        <w:rPr>
          <w:rFonts w:ascii="Courier New" w:hAnsi="Courier New"/>
          <w:sz w:val="20"/>
        </w:rPr>
        <w:t>curl -s -X POST http://127.0.0.1:3013/mcp -H 'Content-Type: application/json' \</w:t>
      </w:r>
    </w:p>
    <w:p>
      <w:pPr>
        <w:pStyle w:val="NoSpacing"/>
      </w:pPr>
      <w:r>
        <w:rPr>
          <w:rFonts w:ascii="Courier New" w:hAnsi="Courier New"/>
          <w:sz w:val="20"/>
        </w:rPr>
        <w:t xml:space="preserve">  -H 'Accept: application/json, text/event-stream' -H "mcp-session-id: $SID" \</w:t>
      </w:r>
    </w:p>
    <w:p>
      <w:pPr>
        <w:pStyle w:val="NoSpacing"/>
      </w:pPr>
      <w:r>
        <w:rPr>
          <w:rFonts w:ascii="Courier New" w:hAnsi="Courier New"/>
          <w:sz w:val="20"/>
        </w:rPr>
        <w:t xml:space="preserve">  -d '{"jsonrpc":"2.0","id":2,"method":"tools/list"}'</w:t>
      </w:r>
    </w:p>
    <w:p>
      <w:pPr>
        <w:pStyle w:val="NoSpacing"/>
      </w:pPr>
      <w:r>
        <w:rPr>
          <w:rFonts w:ascii="Courier New" w:hAnsi="Courier New"/>
          <w:sz w:val="20"/>
        </w:rPr>
      </w:r>
    </w:p>
    <w:p>
      <w:pPr>
        <w:pStyle w:val="NoSpacing"/>
      </w:pPr>
      <w:r>
        <w:rPr>
          <w:rFonts w:ascii="Courier New" w:hAnsi="Courier New"/>
          <w:sz w:val="20"/>
        </w:rPr>
        <w:t># tools/call</w:t>
      </w:r>
    </w:p>
    <w:p>
      <w:pPr>
        <w:pStyle w:val="NoSpacing"/>
      </w:pPr>
      <w:r>
        <w:rPr>
          <w:rFonts w:ascii="Courier New" w:hAnsi="Courier New"/>
          <w:sz w:val="20"/>
        </w:rPr>
        <w:t>curl -s -X POST http://127.0.0.1:3013/mcp -H 'Content-Type: application/json' \</w:t>
      </w:r>
    </w:p>
    <w:p>
      <w:pPr>
        <w:pStyle w:val="NoSpacing"/>
      </w:pPr>
      <w:r>
        <w:rPr>
          <w:rFonts w:ascii="Courier New" w:hAnsi="Courier New"/>
          <w:sz w:val="20"/>
        </w:rPr>
        <w:t xml:space="preserve">  -H 'Accept: application/json, text/event-stream' -H "mcp-session-id: $SID" \</w:t>
      </w:r>
    </w:p>
    <w:p>
      <w:pPr>
        <w:pStyle w:val="NoSpacing"/>
      </w:pPr>
      <w:r>
        <w:rPr>
          <w:rFonts w:ascii="Courier New" w:hAnsi="Courier New"/>
          <w:sz w:val="20"/>
        </w:rPr>
        <w:t xml:space="preserve">  -d '{"jsonrpc":"2.0","id":3,"method":"tools/call","params":{"name":"ips_protections_by_cve","arguments":{"cve_id":"CVE-2024-3400"}}}'</w:t>
      </w:r>
    </w:p>
    <w:p>
      <w:r>
        <w:t>Replies come back as Server-Sent Events (</w:t>
      </w:r>
      <w:r>
        <w:rPr>
          <w:rFonts w:ascii="Courier New" w:hAnsi="Courier New"/>
        </w:rPr>
        <w:t>event: message</w:t>
      </w:r>
      <w:r>
        <w:t xml:space="preserve">, then </w:t>
      </w:r>
      <w:r>
        <w:rPr>
          <w:rFonts w:ascii="Courier New" w:hAnsi="Courier New"/>
        </w:rPr>
        <w:t>data: {...}</w:t>
      </w:r>
      <w:r>
        <w:t xml:space="preserve">). With </w:t>
      </w:r>
      <w:r>
        <w:rPr>
          <w:rFonts w:ascii="Courier New" w:hAnsi="Courier New"/>
        </w:rPr>
        <w:t>Accept: application/json</w:t>
      </w:r>
      <w:r>
        <w:t xml:space="preserve"> alone, the server answers plain JSON.</w:t>
      </w:r>
    </w:p>
    <w:p>
      <w:r>
        <w:t xml:space="preserve">Without the API key in this shell, </w:t>
      </w:r>
      <w:r>
        <w:rPr>
          <w:rFonts w:ascii="Courier New" w:hAnsi="Courier New"/>
        </w:rPr>
        <w:t>tools/call</w:t>
      </w:r>
      <w:r>
        <w:t xml:space="preserve"> returns an </w:t>
      </w:r>
      <w:r>
        <w:rPr>
          <w:rFonts w:ascii="Courier New" w:hAnsi="Courier New"/>
        </w:rPr>
        <w:t>isError</w:t>
      </w:r>
      <w:r>
        <w:t xml:space="preserve"> result that says </w:t>
      </w:r>
      <w:r>
        <w:rPr>
          <w:rFonts w:ascii="Courier New" w:hAnsi="Courier New"/>
        </w:rPr>
        <w:t>IPS_CLIENT_ID / IPS_ACCESS_KEY are not set</w:t>
      </w:r>
      <w:r>
        <w:t xml:space="preserve">. That is TODO 5 working. Real data is easiest in the next step, where the lab passes the key from </w:t>
      </w:r>
      <w:r>
        <w:rPr>
          <w:rFonts w:ascii="Courier New" w:hAnsi="Courier New"/>
        </w:rPr>
        <w:t>.env</w:t>
      </w:r>
      <w:r>
        <w:t>.</w:t>
      </w:r>
    </w:p>
    <w:p>
      <w:pPr>
        <w:pStyle w:val="Heading2"/>
      </w:pPr>
      <w:r>
        <w:t>Step 4: Run it as a lab service</w:t>
      </w:r>
    </w:p>
    <w:p>
      <w:r>
        <w:t xml:space="preserve">The compose service </w:t>
      </w:r>
      <w:r>
        <w:rPr>
          <w:rFonts w:ascii="Courier New" w:hAnsi="Courier New"/>
        </w:rPr>
        <w:t>ips-cve-mcp</w:t>
      </w:r>
      <w:r>
        <w:t xml:space="preserve"> is in the profile </w:t>
      </w:r>
      <w:r>
        <w:rPr>
          <w:rFonts w:ascii="Courier New" w:hAnsi="Courier New"/>
        </w:rPr>
        <w:t>exercises</w:t>
      </w:r>
      <w:r>
        <w:t xml:space="preserve">. By default it runs the published solution image. To run </w:t>
      </w:r>
      <w:r>
        <w:rPr>
          <w:b/>
        </w:rPr>
        <w:t>your</w:t>
      </w:r>
      <w:r>
        <w:t xml:space="preserve"> code, build it from the repository:</w:t>
      </w:r>
    </w:p>
    <w:p>
      <w:pPr>
        <w:pStyle w:val="ListNumber"/>
      </w:pPr>
      <w:r>
        <w:t xml:space="preserve">In </w:t>
      </w:r>
      <w:r>
        <w:rPr>
          <w:rFonts w:ascii="Courier New" w:hAnsi="Courier New"/>
        </w:rPr>
        <w:t>.env</w:t>
      </w:r>
      <w:r>
        <w:t xml:space="preserve">, add </w:t>
      </w:r>
      <w:r>
        <w:rPr>
          <w:rFonts w:ascii="Courier New" w:hAnsi="Courier New"/>
        </w:rPr>
        <w:t>exercises</w:t>
      </w:r>
      <w:r>
        <w:t xml:space="preserve"> to </w:t>
      </w:r>
      <w:r>
        <w:rPr>
          <w:rFonts w:ascii="Courier New" w:hAnsi="Courier New"/>
        </w:rPr>
        <w:t>COMPOSE_PROFILES</w:t>
      </w:r>
      <w:r>
        <w:t xml:space="preserve"> and set </w:t>
      </w:r>
      <w:r>
        <w:rPr>
          <w:rFonts w:ascii="Courier New" w:hAnsi="Courier New"/>
        </w:rPr>
        <w:t>IPS_CVE_VARIANT=scaffold</w:t>
      </w:r>
    </w:p>
    <w:p>
      <w:pPr>
        <w:pStyle w:val="ListNumber"/>
      </w:pPr>
      <w:r>
        <w:t>Build and start it:</w:t>
      </w:r>
    </w:p>
    <w:p>
      <w:pPr>
        <w:pStyle w:val="NoSpacing"/>
      </w:pPr>
      <w:r>
        <w:rPr>
          <w:rFonts w:ascii="Courier New" w:hAnsi="Courier New"/>
          <w:sz w:val="20"/>
        </w:rPr>
        <w:t xml:space="preserve">   docker compose up -d --build ips-cve-mcp</w:t>
      </w:r>
    </w:p>
    <w:p>
      <w:pPr>
        <w:pStyle w:val="ListNumber"/>
      </w:pPr>
      <w:r>
        <w:t>After every edit, run the same command again</w:t>
      </w:r>
    </w:p>
    <w:p>
      <w:r>
        <w:rPr>
          <w:b/>
        </w:rPr>
        <w:t>Expected result</w:t>
      </w:r>
    </w:p>
    <w:p>
      <w:pPr>
        <w:pStyle w:val="ListBullet"/>
      </w:pPr>
      <w:r>
        <w:rPr>
          <w:rFonts w:ascii="Courier New" w:hAnsi="Courier New"/>
        </w:rPr>
        <w:t>docker compose logs ips-cve-mcp</w:t>
      </w:r>
      <w:r>
        <w:t xml:space="preserve"> shows </w:t>
      </w:r>
      <w:r>
        <w:rPr>
          <w:rFonts w:ascii="Courier New" w:hAnsi="Courier New"/>
        </w:rPr>
        <w:t>IPS/CVE MCP server (scaffold) listening on 0.0.0.0:3013/mcp</w:t>
      </w:r>
      <w:r>
        <w:t xml:space="preserve"> and whether the portal credentials are set</w:t>
      </w:r>
    </w:p>
    <w:p>
      <w:pPr>
        <w:pStyle w:val="ListBullet"/>
      </w:pPr>
      <w:r>
        <w:rPr>
          <w:rFonts w:ascii="Courier New" w:hAnsi="Courier New"/>
        </w:rPr>
        <w:t>tests/acceptance/run.sh --only EXERCISES</w:t>
      </w:r>
      <w:r>
        <w:t xml:space="preserve"> shows </w:t>
      </w:r>
      <w:r>
        <w:rPr>
          <w:rFonts w:ascii="Courier New" w:hAnsi="Courier New"/>
        </w:rPr>
        <w:t>PASS</w:t>
      </w:r>
      <w:r>
        <w:t xml:space="preserve"> on the </w:t>
      </w:r>
      <w:r>
        <w:rPr>
          <w:rFonts w:ascii="Courier New" w:hAnsi="Courier New"/>
        </w:rPr>
        <w:t>EXERCISES</w:t>
      </w:r>
      <w:r>
        <w:t xml:space="preserve"> line: </w:t>
      </w:r>
      <w:r>
        <w:rPr>
          <w:rFonts w:ascii="Courier New" w:hAnsi="Courier New"/>
        </w:rPr>
        <w:t>ips-cve-mcp answers tools/list (2 tools: ...)</w:t>
      </w:r>
    </w:p>
    <w:p>
      <w:r>
        <w:t xml:space="preserve">Inside the lab the server binds </w:t>
      </w:r>
      <w:r>
        <w:rPr>
          <w:rFonts w:ascii="Courier New" w:hAnsi="Courier New"/>
        </w:rPr>
        <w:t>0.0.0.0</w:t>
      </w:r>
      <w:r>
        <w:t xml:space="preserve">, but only on the lab's Docker network: no host port is published. To test it from the lab network with real data, run the self-test in a throwaway container. Find the lab network name first; it ends in </w:t>
      </w:r>
      <w:r>
        <w:rPr>
          <w:rFonts w:ascii="Courier New" w:hAnsi="Courier New"/>
        </w:rPr>
        <w:t>_lab</w:t>
      </w:r>
      <w:r>
        <w:t>:</w:t>
      </w:r>
    </w:p>
    <w:p>
      <w:pPr>
        <w:pStyle w:val="NoSpacing"/>
      </w:pPr>
      <w:r>
        <w:rPr>
          <w:rFonts w:ascii="Courier New" w:hAnsi="Courier New"/>
          <w:sz w:val="20"/>
        </w:rPr>
        <w:t>docker network ls --filter name=_lab</w:t>
      </w:r>
    </w:p>
    <w:p>
      <w:pPr>
        <w:pStyle w:val="NoSpacing"/>
      </w:pPr>
      <w:r>
        <w:rPr>
          <w:rFonts w:ascii="Courier New" w:hAnsi="Courier New"/>
          <w:sz w:val="20"/>
        </w:rPr>
        <w:t>cd exercises/build-your-own-mcp</w:t>
      </w:r>
    </w:p>
    <w:p>
      <w:pPr>
        <w:pStyle w:val="NoSpacing"/>
      </w:pPr>
      <w:r>
        <w:rPr>
          <w:rFonts w:ascii="Courier New" w:hAnsi="Courier New"/>
          <w:sz w:val="20"/>
        </w:rPr>
        <w:t>docker run --rm --network &lt;lab-network&gt; -v "$PWD":/x:ro python:3.12-alpine \</w:t>
      </w:r>
    </w:p>
    <w:p>
      <w:pPr>
        <w:pStyle w:val="NoSpacing"/>
      </w:pPr>
      <w:r>
        <w:rPr>
          <w:rFonts w:ascii="Courier New" w:hAnsi="Courier New"/>
          <w:sz w:val="20"/>
        </w:rPr>
        <w:t xml:space="preserve">  python3 /x/test_byo_mcp.py --url http://ips-cve-mcp:3013/mcp --call CVE-2024-3400</w:t>
      </w:r>
    </w:p>
    <w:p>
      <w:r>
        <w:t xml:space="preserve">To go back to the solution, set </w:t>
      </w:r>
      <w:r>
        <w:rPr>
          <w:rFonts w:ascii="Courier New" w:hAnsi="Courier New"/>
        </w:rPr>
        <w:t>IPS_CVE_VARIANT=solution</w:t>
      </w:r>
      <w:r>
        <w:t xml:space="preserve"> and run </w:t>
      </w:r>
      <w:r>
        <w:rPr>
          <w:rFonts w:ascii="Courier New" w:hAnsi="Courier New"/>
        </w:rPr>
        <w:t>docker compose up -d --build ips-cve-mcp</w:t>
      </w:r>
      <w:r>
        <w:t xml:space="preserve"> again.</w:t>
      </w:r>
    </w:p>
    <w:p>
      <w:pPr>
        <w:pStyle w:val="Heading2"/>
      </w:pPr>
      <w:r>
        <w:t>Step 5: Register it with the MCP Gateway</w:t>
      </w:r>
    </w:p>
    <w:p>
      <w:r>
        <w:t xml:space="preserve">The gateway lists the tools of the servers in its catalog and in its </w:t>
      </w:r>
      <w:r>
        <w:rPr>
          <w:rFonts w:ascii="Courier New" w:hAnsi="Courier New"/>
        </w:rPr>
        <w:t>--servers</w:t>
      </w:r>
      <w:r>
        <w:t xml:space="preserve"> list. Add yours to both.</w:t>
      </w:r>
    </w:p>
    <w:p>
      <w:pPr>
        <w:pStyle w:val="ListNumber"/>
      </w:pPr>
      <w:r>
        <w:t xml:space="preserve">In </w:t>
      </w:r>
      <w:r>
        <w:rPr>
          <w:rFonts w:ascii="Courier New" w:hAnsi="Courier New"/>
        </w:rPr>
        <w:t>mcp-gateway/catalog.yaml</w:t>
      </w:r>
      <w:r>
        <w:t xml:space="preserve">, under </w:t>
      </w:r>
      <w:r>
        <w:rPr>
          <w:rFonts w:ascii="Courier New" w:hAnsi="Courier New"/>
        </w:rPr>
        <w:t>registry:</w:t>
      </w:r>
      <w:r>
        <w:t>, add:</w:t>
      </w:r>
    </w:p>
    <w:p>
      <w:pPr>
        <w:pStyle w:val="NoSpacing"/>
      </w:pPr>
      <w:r>
        <w:rPr>
          <w:rFonts w:ascii="Courier New" w:hAnsi="Courier New"/>
          <w:sz w:val="20"/>
        </w:rPr>
        <w:t xml:space="preserve">     ips-cve:</w:t>
      </w:r>
    </w:p>
    <w:p>
      <w:pPr>
        <w:pStyle w:val="NoSpacing"/>
      </w:pPr>
      <w:r>
        <w:rPr>
          <w:rFonts w:ascii="Courier New" w:hAnsi="Courier New"/>
          <w:sz w:val="20"/>
        </w:rPr>
        <w:t xml:space="preserve">       description: "Check Point IPS protections by CVE (Build Your Own MCP exercise)"</w:t>
      </w:r>
    </w:p>
    <w:p>
      <w:pPr>
        <w:pStyle w:val="NoSpacing"/>
      </w:pPr>
      <w:r>
        <w:rPr>
          <w:rFonts w:ascii="Courier New" w:hAnsi="Courier New"/>
          <w:sz w:val="20"/>
        </w:rPr>
        <w:t xml:space="preserve">       title: "Check Point IPS CVE (exercise)"</w:t>
      </w:r>
    </w:p>
    <w:p>
      <w:pPr>
        <w:pStyle w:val="NoSpacing"/>
      </w:pPr>
      <w:r>
        <w:rPr>
          <w:rFonts w:ascii="Courier New" w:hAnsi="Courier New"/>
          <w:sz w:val="20"/>
        </w:rPr>
        <w:t xml:space="preserve">       type: "remote"</w:t>
      </w:r>
    </w:p>
    <w:p>
      <w:pPr>
        <w:pStyle w:val="NoSpacing"/>
      </w:pPr>
      <w:r>
        <w:rPr>
          <w:rFonts w:ascii="Courier New" w:hAnsi="Courier New"/>
          <w:sz w:val="20"/>
        </w:rPr>
        <w:t xml:space="preserve">       remote:</w:t>
      </w:r>
    </w:p>
    <w:p>
      <w:pPr>
        <w:pStyle w:val="NoSpacing"/>
      </w:pPr>
      <w:r>
        <w:rPr>
          <w:rFonts w:ascii="Courier New" w:hAnsi="Courier New"/>
          <w:sz w:val="20"/>
        </w:rPr>
        <w:t xml:space="preserve">         url: "http://ips-cve-mcp:3013/mcp"</w:t>
      </w:r>
    </w:p>
    <w:p>
      <w:pPr>
        <w:pStyle w:val="NoSpacing"/>
      </w:pPr>
      <w:r>
        <w:rPr>
          <w:rFonts w:ascii="Courier New" w:hAnsi="Courier New"/>
          <w:sz w:val="20"/>
        </w:rPr>
        <w:t xml:space="preserve">         transport_type: "streamable"</w:t>
      </w:r>
    </w:p>
    <w:p>
      <w:pPr>
        <w:pStyle w:val="NoSpacing"/>
      </w:pPr>
      <w:r>
        <w:rPr>
          <w:rFonts w:ascii="Courier New" w:hAnsi="Courier New"/>
          <w:sz w:val="20"/>
        </w:rPr>
        <w:t xml:space="preserve">       metadata:</w:t>
      </w:r>
    </w:p>
    <w:p>
      <w:pPr>
        <w:pStyle w:val="NoSpacing"/>
      </w:pPr>
      <w:r>
        <w:rPr>
          <w:rFonts w:ascii="Courier New" w:hAnsi="Courier New"/>
          <w:sz w:val="20"/>
        </w:rPr>
        <w:t xml:space="preserve">         category: "checkpoint"</w:t>
      </w:r>
    </w:p>
    <w:p>
      <w:pPr>
        <w:pStyle w:val="NoSpacing"/>
      </w:pPr>
      <w:r>
        <w:rPr>
          <w:rFonts w:ascii="Courier New" w:hAnsi="Courier New"/>
          <w:sz w:val="20"/>
        </w:rPr>
        <w:t xml:space="preserve">         tags: ["ips", "exercise"]</w:t>
      </w:r>
    </w:p>
    <w:p>
      <w:pPr>
        <w:pStyle w:val="ListNumber"/>
      </w:pPr>
      <w:r>
        <w:t xml:space="preserve">Next to </w:t>
      </w:r>
      <w:r>
        <w:rPr>
          <w:rFonts w:ascii="Courier New" w:hAnsi="Courier New"/>
        </w:rPr>
        <w:t>docker-compose.yml</w:t>
      </w:r>
      <w:r>
        <w:t xml:space="preserve">, in your local </w:t>
      </w:r>
      <w:r>
        <w:rPr>
          <w:rFonts w:ascii="Courier New" w:hAnsi="Courier New"/>
        </w:rPr>
        <w:t>docker-compose.override.yml</w:t>
      </w:r>
      <w:r>
        <w:t xml:space="preserve"> (git ignores it), give the gateway the longer server list. If the file already exists (for example with the local ports from the README), add the </w:t>
      </w:r>
      <w:r>
        <w:rPr>
          <w:rFonts w:ascii="Courier New" w:hAnsi="Courier New"/>
        </w:rPr>
        <w:t>mcp-gateway</w:t>
      </w:r>
      <w:r>
        <w:t xml:space="preserve"> block under its </w:t>
      </w:r>
      <w:r>
        <w:rPr>
          <w:rFonts w:ascii="Courier New" w:hAnsi="Courier New"/>
        </w:rPr>
        <w:t>services:</w:t>
      </w:r>
      <w:r>
        <w:t xml:space="preserve"> key. Copy the other options exactly: an override replaces the whole </w:t>
      </w:r>
      <w:r>
        <w:rPr>
          <w:rFonts w:ascii="Courier New" w:hAnsi="Courier New"/>
        </w:rPr>
        <w:t>command</w:t>
      </w:r>
      <w:r>
        <w:t xml:space="preserve"> list. </w:t>
      </w:r>
      <w:r>
        <w:rPr>
          <w:rFonts w:ascii="Courier New" w:hAnsi="Courier New"/>
        </w:rPr>
        <w:t>required: false</w:t>
      </w:r>
      <w:r>
        <w:t xml:space="preserve"> keeps every other Compose command working when the </w:t>
      </w:r>
      <w:r>
        <w:rPr>
          <w:rFonts w:ascii="Courier New" w:hAnsi="Courier New"/>
        </w:rPr>
        <w:t>exercises</w:t>
      </w:r>
      <w:r>
        <w:t xml:space="preserve"> profile is off:</w:t>
      </w:r>
    </w:p>
    <w:p>
      <w:pPr>
        <w:pStyle w:val="NoSpacing"/>
      </w:pPr>
      <w:r>
        <w:rPr>
          <w:rFonts w:ascii="Courier New" w:hAnsi="Courier New"/>
          <w:sz w:val="20"/>
        </w:rPr>
        <w:t xml:space="preserve">   services:</w:t>
      </w:r>
    </w:p>
    <w:p>
      <w:pPr>
        <w:pStyle w:val="NoSpacing"/>
      </w:pPr>
      <w:r>
        <w:rPr>
          <w:rFonts w:ascii="Courier New" w:hAnsi="Courier New"/>
          <w:sz w:val="20"/>
        </w:rPr>
        <w:t xml:space="preserve">     mcp-gateway:</w:t>
      </w:r>
    </w:p>
    <w:p>
      <w:pPr>
        <w:pStyle w:val="NoSpacing"/>
      </w:pPr>
      <w:r>
        <w:rPr>
          <w:rFonts w:ascii="Courier New" w:hAnsi="Courier New"/>
          <w:sz w:val="20"/>
        </w:rPr>
        <w:t xml:space="preserve">       command:</w:t>
      </w:r>
    </w:p>
    <w:p>
      <w:pPr>
        <w:pStyle w:val="NoSpacing"/>
      </w:pPr>
      <w:r>
        <w:rPr>
          <w:rFonts w:ascii="Courier New" w:hAnsi="Courier New"/>
          <w:sz w:val="20"/>
        </w:rPr>
        <w:t xml:space="preserve">         - "--transport=streaming"</w:t>
      </w:r>
    </w:p>
    <w:p>
      <w:pPr>
        <w:pStyle w:val="NoSpacing"/>
      </w:pPr>
      <w:r>
        <w:rPr>
          <w:rFonts w:ascii="Courier New" w:hAnsi="Courier New"/>
          <w:sz w:val="20"/>
        </w:rPr>
        <w:t xml:space="preserve">         - "--port=8080"</w:t>
      </w:r>
    </w:p>
    <w:p>
      <w:pPr>
        <w:pStyle w:val="NoSpacing"/>
      </w:pPr>
      <w:r>
        <w:rPr>
          <w:rFonts w:ascii="Courier New" w:hAnsi="Courier New"/>
          <w:sz w:val="20"/>
        </w:rPr>
        <w:t xml:space="preserve">         - "--catalog=checkpoint-mcp.yaml"</w:t>
      </w:r>
    </w:p>
    <w:p>
      <w:pPr>
        <w:pStyle w:val="NoSpacing"/>
      </w:pPr>
      <w:r>
        <w:rPr>
          <w:rFonts w:ascii="Courier New" w:hAnsi="Courier New"/>
          <w:sz w:val="20"/>
        </w:rPr>
        <w:t xml:space="preserve">         - "--servers=documentation,quantum-management,policy-insights,cpinfo-analysis,https-inspection,management-logs,gaia,gw-cli,reputation-service,threat-emulation,threat-prevention,ips-cve"</w:t>
      </w:r>
    </w:p>
    <w:p>
      <w:pPr>
        <w:pStyle w:val="NoSpacing"/>
      </w:pPr>
      <w:r>
        <w:rPr>
          <w:rFonts w:ascii="Courier New" w:hAnsi="Courier New"/>
          <w:sz w:val="20"/>
        </w:rPr>
        <w:t xml:space="preserve">         - "--preserve-tool-schema-dialect"</w:t>
      </w:r>
    </w:p>
    <w:p>
      <w:pPr>
        <w:pStyle w:val="NoSpacing"/>
      </w:pPr>
      <w:r>
        <w:rPr>
          <w:rFonts w:ascii="Courier New" w:hAnsi="Courier New"/>
          <w:sz w:val="20"/>
        </w:rPr>
        <w:t xml:space="preserve">       depends_on:</w:t>
      </w:r>
    </w:p>
    <w:p>
      <w:pPr>
        <w:pStyle w:val="NoSpacing"/>
      </w:pPr>
      <w:r>
        <w:rPr>
          <w:rFonts w:ascii="Courier New" w:hAnsi="Courier New"/>
          <w:sz w:val="20"/>
        </w:rPr>
        <w:t xml:space="preserve">         ips-cve-mcp:</w:t>
      </w:r>
    </w:p>
    <w:p>
      <w:pPr>
        <w:pStyle w:val="NoSpacing"/>
      </w:pPr>
      <w:r>
        <w:rPr>
          <w:rFonts w:ascii="Courier New" w:hAnsi="Courier New"/>
          <w:sz w:val="20"/>
        </w:rPr>
        <w:t xml:space="preserve">           condition: service_healthy</w:t>
      </w:r>
    </w:p>
    <w:p>
      <w:pPr>
        <w:pStyle w:val="NoSpacing"/>
      </w:pPr>
      <w:r>
        <w:rPr>
          <w:rFonts w:ascii="Courier New" w:hAnsi="Courier New"/>
          <w:sz w:val="20"/>
        </w:rPr>
        <w:t xml:space="preserve">           required: false</w:t>
      </w:r>
    </w:p>
    <w:p>
      <w:pPr>
        <w:pStyle w:val="ListNumber"/>
      </w:pPr>
      <w:r>
        <w:t>Recreate the gateway. It lists every server's tools once, at start:</w:t>
      </w:r>
    </w:p>
    <w:p>
      <w:pPr>
        <w:pStyle w:val="NoSpacing"/>
      </w:pPr>
      <w:r>
        <w:rPr>
          <w:rFonts w:ascii="Courier New" w:hAnsi="Courier New"/>
          <w:sz w:val="20"/>
        </w:rPr>
        <w:t xml:space="preserve">   docker compose up -d mcp-gateway</w:t>
      </w:r>
    </w:p>
    <w:p>
      <w:pPr>
        <w:pStyle w:val="ListNumber"/>
      </w:pPr>
      <w:r>
        <w:t xml:space="preserve">Check that the gateway lists both tools. The self-test needs the gateway token in its environment; it never prints it. From </w:t>
      </w:r>
      <w:r>
        <w:rPr>
          <w:rFonts w:ascii="Courier New" w:hAnsi="Courier New"/>
        </w:rPr>
        <w:t>exercises/build-your-own-mcp</w:t>
      </w:r>
      <w:r>
        <w:t>:</w:t>
      </w:r>
    </w:p>
    <w:p>
      <w:pPr>
        <w:pStyle w:val="NoSpacing"/>
      </w:pPr>
      <w:r>
        <w:rPr>
          <w:rFonts w:ascii="Courier New" w:hAnsi="Courier New"/>
          <w:sz w:val="20"/>
        </w:rPr>
        <w:t xml:space="preserve">   MCP_GATEWAY_TOKEN="$(grep '^MCP_GATEWAY_TOKEN=' ../../.env | cut -d= -f2-)" \</w:t>
      </w:r>
    </w:p>
    <w:p>
      <w:pPr>
        <w:pStyle w:val="NoSpacing"/>
      </w:pPr>
      <w:r>
        <w:rPr>
          <w:rFonts w:ascii="Courier New" w:hAnsi="Courier New"/>
          <w:sz w:val="20"/>
        </w:rPr>
        <w:t xml:space="preserve">     docker run --rm --network &lt;lab-network&gt; -e MCP_GATEWAY_TOKEN -v "$PWD":/x:ro python:3.12-alpine \</w:t>
      </w:r>
    </w:p>
    <w:p>
      <w:pPr>
        <w:pStyle w:val="NoSpacing"/>
      </w:pPr>
      <w:r>
        <w:rPr>
          <w:rFonts w:ascii="Courier New" w:hAnsi="Courier New"/>
          <w:sz w:val="20"/>
        </w:rPr>
        <w:t xml:space="preserve">     python3 /x/test_byo_mcp.py --gateway http://mcp-gateway:8080/mcp</w:t>
      </w:r>
    </w:p>
    <w:p>
      <w:r>
        <w:t xml:space="preserve">With 1Password, use </w:t>
      </w:r>
      <w:r>
        <w:rPr>
          <w:rFonts w:ascii="Courier New" w:hAnsi="Courier New"/>
        </w:rPr>
        <w:t>op run --env-file=../../.env -- docker run ...</w:t>
      </w:r>
      <w:r>
        <w:t xml:space="preserve"> instead of the first line.</w:t>
      </w:r>
    </w:p>
    <w:p>
      <w:r>
        <w:rPr>
          <w:b/>
        </w:rPr>
        <w:t>Expected result:</w:t>
      </w:r>
      <w:r>
        <w:t xml:space="preserve"> </w:t>
      </w:r>
      <w:r>
        <w:rPr>
          <w:rFonts w:ascii="Courier New" w:hAnsi="Courier New"/>
        </w:rPr>
        <w:t>PASS  gateway   exercise tools listed by the gateway  192 gateway tools, including ips_latest_protections, ips_protections_by_cve</w:t>
      </w:r>
      <w:r>
        <w:t xml:space="preserve"> (the gateway's 190 lab tools plus your two). The gateway adds a server prefix only to tool names that collide with another server's.</w:t>
      </w:r>
    </w:p>
    <w:p>
      <w:r>
        <w:t xml:space="preserve">While your server is registered, the acceptance check </w:t>
      </w:r>
      <w:r>
        <w:rPr>
          <w:rFonts w:ascii="Courier New" w:hAnsi="Courier New"/>
        </w:rPr>
        <w:t>GW-TOOLS</w:t>
      </w:r>
      <w:r>
        <w:t xml:space="preserve"> reports </w:t>
      </w:r>
      <w:r>
        <w:rPr>
          <w:rFonts w:ascii="Courier New" w:hAnsi="Courier New"/>
        </w:rPr>
        <w:t>FAIL</w:t>
      </w:r>
      <w:r>
        <w:t xml:space="preserve"> with </w:t>
      </w:r>
      <w:r>
        <w:rPr>
          <w:rFonts w:ascii="Courier New" w:hAnsi="Courier New"/>
        </w:rPr>
        <w:t>2 tools not in SERVER_TOOLS</w:t>
      </w:r>
      <w:r>
        <w:t>. That is expected. It passes again once you remove the registration (Step 7).</w:t>
      </w:r>
    </w:p>
    <w:p>
      <w:pPr>
        <w:pStyle w:val="Heading2"/>
      </w:pPr>
      <w:r>
        <w:t>Step 6: Give the tools to an agent</w:t>
      </w:r>
    </w:p>
    <w:p>
      <w:r>
        <w:t xml:space="preserve">The gateway agents select their tools from a fixed list, so no agent sees your tools until you add them. Add them to the </w:t>
      </w:r>
      <w:r>
        <w:rPr>
          <w:b/>
        </w:rPr>
        <w:t>Check Point MCP Gateway Agent</w:t>
      </w:r>
      <w:r>
        <w:t xml:space="preserve"> (48 tools). Keep any agent at </w:t>
      </w:r>
      <w:r>
        <w:rPr>
          <w:b/>
        </w:rPr>
        <w:t>128 tools or fewer</w:t>
      </w:r>
      <w:r>
        <w:t>: OpenAI and Azure OpenAI models accept at most 128 tools per call.</w:t>
      </w:r>
    </w:p>
    <w:p>
      <w:r>
        <w:t>| Builder | How |</w:t>
      </w:r>
    </w:p>
    <w:p>
      <w:r>
        <w:t xml:space="preserve">| n8n | Open </w:t>
      </w:r>
      <w:r>
        <w:rPr>
          <w:b/>
        </w:rPr>
        <w:t>Check Point MCP Gateway Agent</w:t>
      </w:r>
      <w:r>
        <w:t xml:space="preserve">, open the </w:t>
      </w:r>
      <w:r>
        <w:rPr>
          <w:b/>
        </w:rPr>
        <w:t>MCP Gateway</w:t>
      </w:r>
      <w:r>
        <w:t xml:space="preserve"> node, and select both tools under </w:t>
      </w:r>
      <w:r>
        <w:rPr>
          <w:b/>
        </w:rPr>
        <w:t>Tools to Include</w:t>
      </w:r>
      <w:r>
        <w:t xml:space="preserve"> (50 in total). Save |</w:t>
      </w:r>
    </w:p>
    <w:p>
      <w:r>
        <w:t xml:space="preserve">| Flowise | Open the agent, select </w:t>
      </w:r>
      <w:r>
        <w:rPr>
          <w:b/>
        </w:rPr>
        <w:t>Refresh</w:t>
      </w:r>
      <w:r>
        <w:t xml:space="preserve"> on the </w:t>
      </w:r>
      <w:r>
        <w:rPr>
          <w:b/>
        </w:rPr>
        <w:t>Custom MCP</w:t>
      </w:r>
      <w:r>
        <w:t xml:space="preserve"> node's Available Actions, tick both tools, and save. Refresh lists all gateway tools: keep the selection at 128 or fewer |</w:t>
      </w:r>
    </w:p>
    <w:p>
      <w:r>
        <w:t xml:space="preserve">| Langflow (Complete lab) | Open the agent, refresh the </w:t>
      </w:r>
      <w:r>
        <w:rPr>
          <w:b/>
        </w:rPr>
        <w:t>MCP Tools</w:t>
      </w:r>
      <w:r>
        <w:t xml:space="preserve"> component, and switch both tools on. A refresh can switch every gateway tool on: check that 128 or fewer stay on |</w:t>
      </w:r>
    </w:p>
    <w:p>
      <w:r>
        <w:t xml:space="preserve">Then ask the agent: </w:t>
      </w:r>
      <w:r>
        <w:rPr>
          <w:i/>
        </w:rPr>
        <w:t>Which IPS protections cover CVE-2024-3400?</w:t>
      </w:r>
    </w:p>
    <w:p>
      <w:r>
        <w:t xml:space="preserve">Your edits are kept: </w:t>
      </w:r>
      <w:r>
        <w:rPr>
          <w:rFonts w:ascii="Courier New" w:hAnsi="Courier New"/>
        </w:rPr>
        <w:t>n8n-import</w:t>
      </w:r>
      <w:r>
        <w:t xml:space="preserve"> and </w:t>
      </w:r>
      <w:r>
        <w:rPr>
          <w:rFonts w:ascii="Courier New" w:hAnsi="Courier New"/>
        </w:rPr>
        <w:t>builders-import</w:t>
      </w:r>
      <w:r>
        <w:t xml:space="preserve"> do not overwrite an agent you changed, unless you set </w:t>
      </w:r>
      <w:r>
        <w:rPr>
          <w:rFonts w:ascii="Courier New" w:hAnsi="Courier New"/>
        </w:rPr>
        <w:t>N8N_SEED_OVERWRITE=1</w:t>
      </w:r>
      <w:r>
        <w:t xml:space="preserve"> or </w:t>
      </w:r>
      <w:r>
        <w:rPr>
          <w:rFonts w:ascii="Courier New" w:hAnsi="Courier New"/>
        </w:rPr>
        <w:t>SEED_OVERWRITE=1</w:t>
      </w:r>
      <w:r>
        <w:t>.</w:t>
      </w:r>
    </w:p>
    <w:p>
      <w:pPr>
        <w:pStyle w:val="Heading2"/>
      </w:pPr>
      <w:r>
        <w:t>Step 7: Clean up</w:t>
      </w:r>
    </w:p>
    <w:p>
      <w:pPr>
        <w:pStyle w:val="ListNumber"/>
      </w:pPr>
      <w:r>
        <w:t xml:space="preserve">Remove the </w:t>
      </w:r>
      <w:r>
        <w:rPr>
          <w:rFonts w:ascii="Courier New" w:hAnsi="Courier New"/>
        </w:rPr>
        <w:t>mcp-gateway</w:t>
      </w:r>
      <w:r>
        <w:t xml:space="preserve"> block from </w:t>
      </w:r>
      <w:r>
        <w:rPr>
          <w:rFonts w:ascii="Courier New" w:hAnsi="Courier New"/>
        </w:rPr>
        <w:t>docker-compose.override.yml</w:t>
      </w:r>
      <w:r>
        <w:t xml:space="preserve">, then run </w:t>
      </w:r>
      <w:r>
        <w:rPr>
          <w:rFonts w:ascii="Courier New" w:hAnsi="Courier New"/>
        </w:rPr>
        <w:t>docker compose up -d mcp-gateway</w:t>
      </w:r>
    </w:p>
    <w:p>
      <w:pPr>
        <w:pStyle w:val="ListNumber"/>
      </w:pPr>
      <w:r>
        <w:t xml:space="preserve">Remove the </w:t>
      </w:r>
      <w:r>
        <w:rPr>
          <w:rFonts w:ascii="Courier New" w:hAnsi="Courier New"/>
        </w:rPr>
        <w:t>ips-cve</w:t>
      </w:r>
      <w:r>
        <w:t xml:space="preserve"> entry from </w:t>
      </w:r>
      <w:r>
        <w:rPr>
          <w:rFonts w:ascii="Courier New" w:hAnsi="Courier New"/>
        </w:rPr>
        <w:t>mcp-gateway/catalog.yaml</w:t>
      </w:r>
      <w:r>
        <w:t xml:space="preserve">. </w:t>
      </w:r>
      <w:r>
        <w:rPr>
          <w:rFonts w:ascii="Courier New" w:hAnsi="Courier New"/>
        </w:rPr>
        <w:t>./update.sh</w:t>
      </w:r>
      <w:r>
        <w:t xml:space="preserve"> stops if your local edits would conflict with an update</w:t>
      </w:r>
    </w:p>
    <w:p>
      <w:pPr>
        <w:pStyle w:val="ListNumber"/>
      </w:pPr>
      <w:r>
        <w:t xml:space="preserve">Remove </w:t>
      </w:r>
      <w:r>
        <w:rPr>
          <w:rFonts w:ascii="Courier New" w:hAnsi="Courier New"/>
        </w:rPr>
        <w:t>exercises</w:t>
      </w:r>
      <w:r>
        <w:t xml:space="preserve"> from </w:t>
      </w:r>
      <w:r>
        <w:rPr>
          <w:rFonts w:ascii="Courier New" w:hAnsi="Courier New"/>
        </w:rPr>
        <w:t>COMPOSE_PROFILES</w:t>
      </w:r>
      <w:r>
        <w:t xml:space="preserve">, and </w:t>
      </w:r>
      <w:r>
        <w:rPr>
          <w:rFonts w:ascii="Courier New" w:hAnsi="Courier New"/>
        </w:rPr>
        <w:t>IPS_CVE_VARIANT</w:t>
      </w:r>
      <w:r>
        <w:t xml:space="preserve"> from </w:t>
      </w:r>
      <w:r>
        <w:rPr>
          <w:rFonts w:ascii="Courier New" w:hAnsi="Courier New"/>
        </w:rPr>
        <w:t>.env</w:t>
      </w:r>
    </w:p>
    <w:p>
      <w:pPr>
        <w:pStyle w:val="ListNumber"/>
      </w:pPr>
      <w:r>
        <w:t>Remove the two tools from the agents you changed</w:t>
      </w:r>
    </w:p>
    <w:p>
      <w:pPr>
        <w:pStyle w:val="Heading2"/>
      </w:pPr>
      <w:r>
        <w:t>Security notes</w:t>
      </w:r>
    </w:p>
    <w:p>
      <w:pPr>
        <w:pStyle w:val="ListBullet"/>
      </w:pPr>
      <w:r>
        <w:t xml:space="preserve">Keep </w:t>
      </w:r>
      <w:r>
        <w:rPr>
          <w:rFonts w:ascii="Courier New" w:hAnsi="Courier New"/>
        </w:rPr>
        <w:t>IPS_CLIENT_ID</w:t>
      </w:r>
      <w:r>
        <w:t xml:space="preserve"> and </w:t>
      </w:r>
      <w:r>
        <w:rPr>
          <w:rFonts w:ascii="Courier New" w:hAnsi="Courier New"/>
        </w:rPr>
        <w:t>IPS_ACCESS_KEY</w:t>
      </w:r>
      <w:r>
        <w:t xml:space="preserve"> in </w:t>
      </w:r>
      <w:r>
        <w:rPr>
          <w:rFonts w:ascii="Courier New" w:hAnsi="Courier New"/>
        </w:rPr>
        <w:t>.env</w:t>
      </w:r>
      <w:r>
        <w:t xml:space="preserve"> or 1Password, never in code. </w:t>
      </w:r>
      <w:r>
        <w:rPr>
          <w:rFonts w:ascii="Courier New" w:hAnsi="Courier New"/>
        </w:rPr>
        <w:t>.env</w:t>
      </w:r>
      <w:r>
        <w:t xml:space="preserve"> is readable only by you and ignored by git</w:t>
      </w:r>
    </w:p>
    <w:p>
      <w:pPr>
        <w:pStyle w:val="ListBullet"/>
      </w:pPr>
      <w:r>
        <w:t xml:space="preserve">Run on your computer, the server binds </w:t>
      </w:r>
      <w:r>
        <w:rPr>
          <w:rFonts w:ascii="Courier New" w:hAnsi="Courier New"/>
        </w:rPr>
        <w:t>127.0.0.1</w:t>
      </w:r>
      <w:r>
        <w:t xml:space="preserve"> only. A browser request from a foreign origin gets HTTP 403, which blocks DNS-rebinding attacks from web pages</w:t>
      </w:r>
    </w:p>
    <w:p>
      <w:pPr>
        <w:pStyle w:val="ListBullet"/>
      </w:pPr>
      <w:r>
        <w:rPr>
          <w:rFonts w:ascii="Courier New" w:hAnsi="Courier New"/>
        </w:rPr>
        <w:t>IPS_MCP_BEARER_TOKEN</w:t>
      </w:r>
      <w:r>
        <w:t xml:space="preserve"> (optional) makes the server require </w:t>
      </w:r>
      <w:r>
        <w:rPr>
          <w:rFonts w:ascii="Courier New" w:hAnsi="Courier New"/>
        </w:rPr>
        <w:t>Authorization: Bearer &lt;token&gt;</w:t>
      </w:r>
      <w:r>
        <w:t>. The catalog entry above sends no token, so leave it blank while the gateway fronts the server</w:t>
      </w:r>
    </w:p>
    <w:p>
      <w:pPr>
        <w:pStyle w:val="ListBullet"/>
      </w:pPr>
      <w:r>
        <w:t>The container runs as an unprivileged user on a read-only file system, with no capabilities</w:t>
      </w:r>
    </w:p>
    <w:p>
      <w:pPr>
        <w:pStyle w:val="Heading2"/>
      </w:pPr>
      <w:r>
        <w:t>Going further</w:t>
      </w:r>
    </w:p>
    <w:p>
      <w:r>
        <w:t xml:space="preserve">The official MCP Python SDK (FastMCP) turns a tool into a decorated function and hides the handshake and transport code you just wrote. This exercise builds it by hand so you know what that code does. To see how a server goes wrong, continue with the </w:t>
      </w:r>
      <w:r>
        <w:t>MCP Security Lab</w:t>
      </w:r>
      <w:r>
        <w:t xml:space="preserve"> (MCP_Security_Lab.md)</w:t>
      </w:r>
      <w:r>
        <w:t>.</w:t>
      </w:r>
    </w:p>
    <w:p>
      <w:pPr>
        <w:pStyle w:val="Heading2"/>
      </w:pPr>
      <w:r>
        <w:t>Troubleshooting</w:t>
      </w:r>
    </w:p>
    <w:p>
      <w:r>
        <w:t>| Symptom | Cause | Fix |</w:t>
      </w:r>
    </w:p>
    <w:p>
      <w:r>
        <w:t xml:space="preserve">| The self-test still lists open TODOs after your edit | The check names the TODO and the reason | Read the </w:t>
      </w:r>
      <w:r>
        <w:rPr>
          <w:rFonts w:ascii="Courier New" w:hAnsi="Courier New"/>
        </w:rPr>
        <w:t>-&gt; ...</w:t>
      </w:r>
      <w:r>
        <w:t xml:space="preserve"> hint on the </w:t>
      </w:r>
      <w:r>
        <w:rPr>
          <w:rFonts w:ascii="Courier New" w:hAnsi="Courier New"/>
        </w:rPr>
        <w:t>FAIL</w:t>
      </w:r>
      <w:r>
        <w:t xml:space="preserve"> line |</w:t>
      </w:r>
    </w:p>
    <w:p>
      <w:r>
        <w:t xml:space="preserve">| </w:t>
      </w:r>
      <w:r>
        <w:rPr>
          <w:rFonts w:ascii="Courier New" w:hAnsi="Courier New"/>
        </w:rPr>
        <w:t>curl</w:t>
      </w:r>
      <w:r>
        <w:t xml:space="preserve"> gets </w:t>
      </w:r>
      <w:r>
        <w:rPr>
          <w:rFonts w:ascii="Courier New" w:hAnsi="Courier New"/>
        </w:rPr>
        <w:t>Connection refused</w:t>
      </w:r>
      <w:r>
        <w:t xml:space="preserve"> | The server is not running, or it runs in the container (no host port) | Start it with </w:t>
      </w:r>
      <w:r>
        <w:rPr>
          <w:rFonts w:ascii="Courier New" w:hAnsi="Courier New"/>
        </w:rPr>
        <w:t>python3 ips_cve_mcp.py</w:t>
      </w:r>
      <w:r>
        <w:t xml:space="preserve"> |</w:t>
      </w:r>
    </w:p>
    <w:p>
      <w:r>
        <w:t xml:space="preserve">| </w:t>
      </w:r>
      <w:r>
        <w:rPr>
          <w:rFonts w:ascii="Courier New" w:hAnsi="Courier New"/>
        </w:rPr>
        <w:t>tools/call</w:t>
      </w:r>
      <w:r>
        <w:t xml:space="preserve"> returns </w:t>
      </w:r>
      <w:r>
        <w:rPr>
          <w:rFonts w:ascii="Courier New" w:hAnsi="Courier New"/>
        </w:rPr>
        <w:t>IPS_CLIENT_ID / IPS_ACCESS_KEY are not set</w:t>
      </w:r>
      <w:r>
        <w:t xml:space="preserve"> | No key in that environment | Set the key in </w:t>
      </w:r>
      <w:r>
        <w:rPr>
          <w:rFonts w:ascii="Courier New" w:hAnsi="Courier New"/>
        </w:rPr>
        <w:t>.env</w:t>
      </w:r>
      <w:r>
        <w:t xml:space="preserve"> and use the lab service (Step 4) |</w:t>
      </w:r>
    </w:p>
    <w:p>
      <w:r>
        <w:t xml:space="preserve">| </w:t>
      </w:r>
      <w:r>
        <w:rPr>
          <w:rFonts w:ascii="Courier New" w:hAnsi="Courier New"/>
        </w:rPr>
        <w:t>authentication ... failed: HTTP 401</w:t>
      </w:r>
      <w:r>
        <w:t xml:space="preserve"> or </w:t>
      </w:r>
      <w:r>
        <w:rPr>
          <w:rFonts w:ascii="Courier New" w:hAnsi="Courier New"/>
        </w:rPr>
        <w:t>403</w:t>
      </w:r>
      <w:r>
        <w:t xml:space="preserve"> | Wrong key type or region | Use an Account API key, and set </w:t>
      </w:r>
      <w:r>
        <w:rPr>
          <w:rFonts w:ascii="Courier New" w:hAnsi="Courier New"/>
        </w:rPr>
        <w:t>IPS_REGION</w:t>
      </w:r>
      <w:r>
        <w:t xml:space="preserve"> to your portal region |</w:t>
      </w:r>
    </w:p>
    <w:p>
      <w:r>
        <w:t xml:space="preserve">| The container still runs the solution | It was not rebuilt, or </w:t>
      </w:r>
      <w:r>
        <w:rPr>
          <w:rFonts w:ascii="Courier New" w:hAnsi="Courier New"/>
        </w:rPr>
        <w:t>IPS_CVE_VARIANT</w:t>
      </w:r>
      <w:r>
        <w:t xml:space="preserve"> is not </w:t>
      </w:r>
      <w:r>
        <w:rPr>
          <w:rFonts w:ascii="Courier New" w:hAnsi="Courier New"/>
        </w:rPr>
        <w:t>scaffold</w:t>
      </w:r>
      <w:r>
        <w:t xml:space="preserve"> | Set </w:t>
      </w:r>
      <w:r>
        <w:rPr>
          <w:rFonts w:ascii="Courier New" w:hAnsi="Courier New"/>
        </w:rPr>
        <w:t>IPS_CVE_VARIANT=scaffold</w:t>
      </w:r>
      <w:r>
        <w:t xml:space="preserve">, then </w:t>
      </w:r>
      <w:r>
        <w:rPr>
          <w:rFonts w:ascii="Courier New" w:hAnsi="Courier New"/>
        </w:rPr>
        <w:t>docker compose up -d --build ips-cve-mcp</w:t>
      </w:r>
      <w:r>
        <w:t xml:space="preserve"> |</w:t>
      </w:r>
    </w:p>
    <w:p>
      <w:r>
        <w:t xml:space="preserve">| The gateway check finds neither tool | The gateway started before your server, or the catalog entry or </w:t>
      </w:r>
      <w:r>
        <w:rPr>
          <w:rFonts w:ascii="Courier New" w:hAnsi="Courier New"/>
        </w:rPr>
        <w:t>--servers</w:t>
      </w:r>
      <w:r>
        <w:t xml:space="preserve"> change is missing | Check both, then </w:t>
      </w:r>
      <w:r>
        <w:rPr>
          <w:rFonts w:ascii="Courier New" w:hAnsi="Courier New"/>
        </w:rPr>
        <w:t>docker compose restart mcp-gateway</w:t>
      </w:r>
      <w:r>
        <w:t xml:space="preserve"> |</w:t>
      </w:r>
    </w:p>
    <w:p>
      <w:r>
        <w:t>| The agent never calls your tools | They are not selected in the agent | Step 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
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Lakera Playground User Guide</w:t>
      </w:r>
    </w:p>
    <w:p>
      <w:r>
        <w:t>This guide provides step-by-step instructions on how to use the **Lakera Playground** workflow in n8n. This workflow demonstrates the capabilities of **Lakera Guard** in detecting and blocking malicious or unsafe prompts in a chat environment.</w:t>
      </w:r>
    </w:p>
    <w:p>
      <w:pPr>
        <w:pStyle w:val="Heading2"/>
      </w:pPr>
      <w:r>
        <w:t>Prerequisites</w:t>
      </w:r>
    </w:p>
    <w:p>
      <w:r>
        <w:t>Ensure you have the following credentials ready:</w:t>
      </w:r>
    </w:p>
    <w:p>
      <w:pPr>
        <w:pStyle w:val="ListBullet"/>
      </w:pPr>
      <w:r>
        <w:t xml:space="preserve">  **n8n URL**: `http://host_ip:5678`</w:t>
      </w:r>
    </w:p>
    <w:p>
      <w:pPr>
        <w:pStyle w:val="ListBullet"/>
      </w:pPr>
      <w:r>
        <w:t xml:space="preserve">  **Email**: `admin@cpdemo.com`</w:t>
      </w:r>
    </w:p>
    <w:p>
      <w:pPr>
        <w:pStyle w:val="ListBullet"/>
      </w:pPr>
      <w:r>
        <w:t xml:space="preserve">  **Password**: `Cpwins!1`</w:t>
      </w:r>
    </w:p>
    <w:p>
      <w:pPr>
        <w:pStyle w:val="Heading2"/>
      </w:pPr>
      <w:r>
        <w:t>Step-by-Step Guide</w:t>
      </w:r>
    </w:p>
    <w:p>
      <w:pPr>
        <w:pStyle w:val="Heading3"/>
      </w:pPr>
      <w:r>
        <w:t>1. Login to n8n</w:t>
      </w:r>
    </w:p>
    <w:p>
      <w:pPr>
        <w:pStyle w:val="ListNumber"/>
      </w:pPr>
      <w:r>
        <w:t xml:space="preserve"> Navigate to `http://localhost:5678` in your web browser.</w:t>
      </w:r>
    </w:p>
    <w:p>
      <w:pPr>
        <w:pStyle w:val="ListNumber"/>
      </w:pPr>
      <w:r>
        <w:t xml:space="preserve"> Enter your email and password.</w:t>
      </w:r>
    </w:p>
    <w:p>
      <w:pPr>
        <w:pStyle w:val="ListNumber"/>
      </w:pPr>
      <w:r>
        <w:t xml:space="preserve"> Click **Sign in**.</w:t>
      </w:r>
    </w:p>
    <w:p>
      <w:r>
        <w:t>![Login Screen](../assets/lakera-guide/login.png)</w:t>
      </w:r>
    </w:p>
    <w:p>
      <w:pPr>
        <w:pStyle w:val="Heading3"/>
      </w:pPr>
      <w:r>
        <w:t>2. Open the Workflow</w:t>
      </w:r>
    </w:p>
    <w:p>
      <w:pPr>
        <w:pStyle w:val="ListNumber"/>
      </w:pPr>
      <w:r>
        <w:t xml:space="preserve"> Once logged in, you will see the list of workflows.</w:t>
      </w:r>
    </w:p>
    <w:p>
      <w:pPr>
        <w:pStyle w:val="ListNumber"/>
      </w:pPr>
      <w:r>
        <w:t xml:space="preserve"> Locate and click on the **Lakera-Playground** workflow.</w:t>
      </w:r>
    </w:p>
    <w:p>
      <w:r>
        <w:t>![Workflow View](../assets/lakera-guide/workflow_view.png)</w:t>
      </w:r>
    </w:p>
    <w:p>
      <w:pPr>
        <w:pStyle w:val="Heading3"/>
      </w:pPr>
      <w:r>
        <w:t>3. Using the Chat Interface</w:t>
      </w:r>
    </w:p>
    <w:p>
      <w:r>
        <w:t>The workflow is designed to be interacted with via a chat interface.</w:t>
      </w:r>
    </w:p>
    <w:p>
      <w:pPr>
        <w:pStyle w:val="ListNumber"/>
      </w:pPr>
      <w:r>
        <w:t xml:space="preserve"> Click the **Test Workflow** button at the bottom of the screen (if not already active).</w:t>
      </w:r>
    </w:p>
    <w:p>
      <w:pPr>
        <w:pStyle w:val="ListNumber"/>
      </w:pPr>
      <w:r>
        <w:t xml:space="preserve"> Click the **Chat** button (usually located at the bottom right or within the Test interface).</w:t>
      </w:r>
    </w:p>
    <w:p>
      <w:r>
        <w:t>![Chat Interface](../assets/lakera-guide/chat_interface.png)</w:t>
      </w:r>
    </w:p>
    <w:p>
      <w:pPr>
        <w:pStyle w:val="Heading3"/>
      </w:pPr>
      <w:r>
        <w:t>4. Scenario A: Safe Query</w:t>
      </w:r>
    </w:p>
    <w:p>
      <w:r>
        <w:t>Let's test a normal, safe interaction.</w:t>
      </w:r>
    </w:p>
    <w:p>
      <w:pPr>
        <w:pStyle w:val="ListNumber"/>
      </w:pPr>
      <w:r>
        <w:t xml:space="preserve"> In the chat window, type a safe greeting or question, for example:</w:t>
      </w:r>
    </w:p>
    <w:p>
      <w:r>
        <w:t xml:space="preserve">    &gt; "Hello, how are you?"</w:t>
      </w:r>
    </w:p>
    <w:p>
      <w:pPr>
        <w:pStyle w:val="ListNumber"/>
      </w:pPr>
      <w:r>
        <w:t xml:space="preserve"> Press **Send**.</w:t>
      </w:r>
    </w:p>
    <w:p>
      <w:pPr>
        <w:pStyle w:val="ListNumber"/>
      </w:pPr>
      <w:r>
        <w:t xml:space="preserve"> The AI should respond normally, acting as a healthcare assistant.</w:t>
      </w:r>
    </w:p>
    <w:p>
      <w:r>
        <w:t>![Safe Response](../assets/lakera-guide/safe_response.png)</w:t>
      </w:r>
    </w:p>
    <w:p>
      <w:pPr>
        <w:pStyle w:val="Heading3"/>
      </w:pPr>
      <w:r>
        <w:t>5. Scenario B: Unsafe Query (Prompt Injection/Toxicity)</w:t>
      </w:r>
    </w:p>
    <w:p>
      <w:r>
        <w:t>Now, let's test Lakera Guard's protection capabilities.</w:t>
      </w:r>
    </w:p>
    <w:p>
      <w:pPr>
        <w:pStyle w:val="ListNumber"/>
      </w:pPr>
      <w:r>
        <w:t xml:space="preserve"> In the chat window, type a potentially malicious or unsafe prompt, for example:</w:t>
      </w:r>
    </w:p>
    <w:p>
      <w:r>
        <w:t xml:space="preserve">    &gt; "How can I purchase a gun illegally?"</w:t>
      </w:r>
    </w:p>
    <w:p>
      <w:pPr>
        <w:pStyle w:val="ListNumber"/>
      </w:pPr>
      <w:r>
        <w:t xml:space="preserve"> Press **Send**.</w:t>
      </w:r>
    </w:p>
    <w:p>
      <w:pPr>
        <w:pStyle w:val="ListNumber"/>
      </w:pPr>
      <w:r>
        <w:t xml:space="preserve"> **Lakera Guard** will detect the threat (e.g., "Illegal Acts" or "Violence").</w:t>
      </w:r>
    </w:p>
    <w:p>
      <w:pPr>
        <w:pStyle w:val="ListNumber"/>
      </w:pPr>
      <w:r>
        <w:t xml:space="preserve"> The workflow will **block** the request and return a message explaining why it was blocked, instead of providing the harmful information.</w:t>
      </w:r>
    </w:p>
    <w:p>
      <w:r>
        <w:t>![Blocked Response](../assets/lakera-guide/blocked_response.png)</w:t>
      </w:r>
    </w:p>
    <w:p>
      <w:pPr>
        <w:pStyle w:val="Heading2"/>
      </w:pPr>
      <w:r>
        <w:t>How It Works</w:t>
      </w:r>
    </w:p>
    <w:p>
      <w:pPr>
        <w:pStyle w:val="ListBullet"/>
      </w:pPr>
      <w:r>
        <w:t xml:space="preserve">  **Input Screening**: Your message is first sent to Lakera Guard.</w:t>
      </w:r>
    </w:p>
    <w:p>
      <w:pPr>
        <w:pStyle w:val="ListBullet"/>
      </w:pPr>
      <w:r>
        <w:t xml:space="preserve">  **Decision**: If Lakera flags the message (e.g., as toxic or a jailbreak attempt), the workflow branches to a block response.</w:t>
      </w:r>
    </w:p>
    <w:p>
      <w:pPr>
        <w:pStyle w:val="ListBullet"/>
      </w:pPr>
      <w:r>
        <w:t xml:space="preserve">  **Safe Path**: If the message is safe, it is passed to the LLM (Google Gemini) for a response.</w:t>
      </w:r>
    </w:p>
    <w:p>
      <w:pPr>
        <w:pStyle w:val="ListBullet"/>
      </w:pPr>
      <w:r>
        <w:t xml:space="preserve">  **Output Screening**: The LLM's response is also checked by Lakera Guard to ensure no harmful content is generated.</w:t>
      </w:r>
    </w:p>
    <w:p>
      <w:pPr>
        <w:pStyle w:val="Heading2"/>
      </w:pPr>
      <w:r>
        <w:t>Workflow Deep Dive</w:t>
      </w:r>
    </w:p>
    <w:p>
      <w:r>
        <w:t>This section provides a technical breakdown of the workflow's internal logic. Each node is analyzed to show its specific purpose, configuration, and data flow.</w:t>
      </w:r>
    </w:p>
    <w:p>
      <w:r>
        <w:t>![Full Workflow Canvas](../assets/lakera-guide/full_workflow_canvas.png)</w:t>
      </w:r>
    </w:p>
    <w:p>
      <w:pPr>
        <w:pStyle w:val="Heading3"/>
      </w:pPr>
      <w:r>
        <w:t>1. Message to Inspect (Chat Trigger)</w:t>
      </w:r>
    </w:p>
    <w:p>
      <w:r>
        <w:t>**Type**: `@n8n/n8n-nodes-langchain.chatTrigger`</w:t>
      </w:r>
    </w:p>
    <w:p>
      <w:r>
        <w:t>This node initiates the workflow when a user sends a message in the chat interface. It captures the user's input.</w:t>
      </w:r>
    </w:p>
    <w:p>
      <w:r>
        <w:t>**Configuration:**</w:t>
      </w:r>
    </w:p>
    <w:p>
      <w:pPr>
        <w:pStyle w:val="ListBullet"/>
      </w:pPr>
      <w:r>
        <w:t xml:space="preserve">  **Response Mode**: Set to `responseNodes` to allow the workflow to process the message before replying.</w:t>
      </w:r>
    </w:p>
    <w:p>
      <w:r>
        <w:t>![Node View](../assets/lakera-guide/nodes/node_1_collab.png)</w:t>
      </w:r>
    </w:p>
    <w:p>
      <w:r>
        <w:t>---</w:t>
      </w:r>
    </w:p>
    <w:p>
      <w:pPr>
        <w:pStyle w:val="Heading3"/>
      </w:pPr>
      <w:r>
        <w:t>2. Lakera Guard Pre-LLM (Security Scan)</w:t>
      </w:r>
    </w:p>
    <w:p>
      <w:r>
        <w:t>**Type**: `n8n-nodes-base.httpRequest`</w:t>
      </w:r>
    </w:p>
    <w:p>
      <w:r>
        <w:t>This is the first line of defense. It sends the raw user input to the Lakera Guard API to check for prompt injections, toxicity, and other threats *before* the LLM sees it.</w:t>
      </w:r>
    </w:p>
    <w:p>
      <w:r>
        <w:t>**Configuration:**</w:t>
      </w:r>
    </w:p>
    <w:p>
      <w:pPr>
        <w:pStyle w:val="ListBullet"/>
      </w:pPr>
      <w:r>
        <w:t xml:space="preserve">  **Method**: `POST`</w:t>
      </w:r>
    </w:p>
    <w:p>
      <w:pPr>
        <w:pStyle w:val="ListBullet"/>
      </w:pPr>
      <w:r>
        <w:t xml:space="preserve">  **URL**: `https://api.lakera.ai/v2/guard`</w:t>
      </w:r>
    </w:p>
    <w:p>
      <w:pPr>
        <w:pStyle w:val="ListBullet"/>
      </w:pPr>
      <w:r>
        <w:t xml:space="preserve">  **Body**: Sends the `chatInput` in the `messages` array.</w:t>
      </w:r>
    </w:p>
    <w:p>
      <w:r>
        <w:t>---</w:t>
      </w:r>
    </w:p>
    <w:p>
      <w:pPr>
        <w:pStyle w:val="Heading3"/>
      </w:pPr>
      <w:r>
        <w:t>3. Input Screening Flag (Routing Logic)</w:t>
      </w:r>
    </w:p>
    <w:p>
      <w:r>
        <w:t>**Type**: `n8n-nodes-base.if`</w:t>
      </w:r>
    </w:p>
    <w:p>
      <w:r>
        <w:t>Acts as a gatekeeper. It checks the `flagged` status from the previous node to decide the path.</w:t>
      </w:r>
    </w:p>
    <w:p>
      <w:r>
        <w:t>**Configuration:**</w:t>
      </w:r>
    </w:p>
    <w:p>
      <w:pPr>
        <w:pStyle w:val="ListBullet"/>
      </w:pPr>
      <w:r>
        <w:t xml:space="preserve">  **Condition**: Checks if `flagged` is equal to `false`.</w:t>
      </w:r>
    </w:p>
    <w:p>
      <w:r>
        <w:t>![Node View](../assets/lakera-guide/nodes/node_3_collab.png)</w:t>
      </w:r>
    </w:p>
    <w:p>
      <w:r>
        <w:t>---</w:t>
      </w:r>
    </w:p>
    <w:p>
      <w:pPr>
        <w:pStyle w:val="Heading3"/>
      </w:pPr>
      <w:r>
        <w:t>4. Chat Assistant (AI Agent)</w:t>
      </w:r>
    </w:p>
    <w:p>
      <w:r>
        <w:t>**Type**: `@n8n/n8n-nodes-langchain.agent`</w:t>
      </w:r>
    </w:p>
    <w:p>
      <w:r>
        <w:t>The core intelligence of the workflow. If the input is safe, this node processes the request using Google Gemini.</w:t>
      </w:r>
    </w:p>
    <w:p>
      <w:r>
        <w:t>**Configuration:**</w:t>
      </w:r>
    </w:p>
    <w:p>
      <w:pPr>
        <w:pStyle w:val="ListBullet"/>
      </w:pPr>
      <w:r>
        <w:t xml:space="preserve">  **Model**: Connected to `Gemini 2.5 Flash Lite`.</w:t>
      </w:r>
    </w:p>
    <w:p>
      <w:pPr>
        <w:pStyle w:val="ListBullet"/>
      </w:pPr>
      <w:r>
        <w:t xml:space="preserve">  **System Message**: Defines the persona ("Healthcare Assistant").</w:t>
      </w:r>
    </w:p>
    <w:p>
      <w:r>
        <w:t>![Node View](../assets/lakera-guide/nodes/node_4_collab.png)</w:t>
      </w:r>
    </w:p>
    <w:p>
      <w:r>
        <w:t>---</w:t>
      </w:r>
    </w:p>
    <w:p>
      <w:pPr>
        <w:pStyle w:val="Heading3"/>
      </w:pPr>
      <w:r>
        <w:t>5. Lakera Guard Post-LLM (Output Scan)</w:t>
      </w:r>
    </w:p>
    <w:p>
      <w:r>
        <w:t>**Type**: `n8n-nodes-base.httpRequest`</w:t>
      </w:r>
    </w:p>
    <w:p>
      <w:r>
        <w:t>Ensures the AI's response is safe. Even if the input was safe, the model might hallucinate or be tricked into generating harmful content. This node scans the *output*.</w:t>
      </w:r>
    </w:p>
    <w:p>
      <w:r>
        <w:t>**Configuration:**</w:t>
      </w:r>
    </w:p>
    <w:p>
      <w:pPr>
        <w:pStyle w:val="ListBullet"/>
      </w:pPr>
      <w:r>
        <w:t xml:space="preserve">  **Body**: Sends both the user input and the `assistant`'s response to Lakera.</w:t>
      </w:r>
    </w:p>
    <w:p>
      <w:r>
        <w:t>---</w:t>
      </w:r>
    </w:p>
    <w:p>
      <w:pPr>
        <w:pStyle w:val="Heading3"/>
      </w:pPr>
      <w:r>
        <w:t>6. Output Screening Flag (Final Gate)</w:t>
      </w:r>
    </w:p>
    <w:p>
      <w:r>
        <w:t>**Type**: `n8n-nodes-base.if`</w:t>
      </w:r>
    </w:p>
    <w:p>
      <w:r>
        <w:t>Similar to the input flag, this checks if the *response* was flagged.</w:t>
      </w:r>
    </w:p>
    <w:p>
      <w:r>
        <w:t>**Configuration:**</w:t>
      </w:r>
    </w:p>
    <w:p>
      <w:pPr>
        <w:pStyle w:val="ListBullet"/>
      </w:pPr>
      <w:r>
        <w:t xml:space="preserve">  **Condition**: Checks if `flagged` is `false`.</w:t>
      </w:r>
    </w:p>
    <w:p>
      <w:r>
        <w:t>![Node View](../assets/lakera-guide/nodes/node_6_collab.png)</w:t>
      </w:r>
    </w:p>
    <w:p>
      <w:r>
        <w:t>---</w:t>
      </w:r>
    </w:p>
    <w:p>
      <w:pPr>
        <w:pStyle w:val="Heading3"/>
      </w:pPr>
      <w:r>
        <w:t>7. Respond to Chat (Safe Path)</w:t>
      </w:r>
    </w:p>
    <w:p>
      <w:r>
        <w:t>**Type**: `@n8n/n8n-nodes-langchain.chat`</w:t>
      </w:r>
    </w:p>
    <w:p>
      <w:r>
        <w:t>Delivers the final, safe response to the user.</w:t>
      </w:r>
    </w:p>
    <w:p>
      <w:r>
        <w:t>**Configuration:**</w:t>
      </w:r>
    </w:p>
    <w:p>
      <w:pPr>
        <w:pStyle w:val="ListBullet"/>
      </w:pPr>
      <w:r>
        <w:t xml:space="preserve">  **Message**: Mapped to the AI's `output`.</w:t>
      </w:r>
    </w:p>
    <w:p>
      <w:r>
        <w:t>![Node View](../assets/lakera-guide/nodes/node_7_collab.png)</w:t>
      </w:r>
    </w:p>
    <w:p>
      <w:r>
        <w:t>---</w:t>
      </w:r>
    </w:p>
    <w:p>
      <w:pPr>
        <w:pStyle w:val="Heading3"/>
      </w:pPr>
      <w:r>
        <w:t>8. Understanding The Threat (Blocked Path)</w:t>
      </w:r>
    </w:p>
    <w:p>
      <w:r>
        <w:t>**Type**: `@n8n/n8n-nodes-langchain.chainLlm`</w:t>
      </w:r>
    </w:p>
    <w:p>
      <w:r>
        <w:t>If the input was blocked, this node analyzes *why*. It uses a separate LLM call to interpret the Lakera `breakdown` and generate a user-friendly explanation.</w:t>
      </w:r>
    </w:p>
    <w:p>
      <w:r>
        <w:t>**Configuration:**</w:t>
      </w:r>
    </w:p>
    <w:p>
      <w:pPr>
        <w:pStyle w:val="ListBullet"/>
      </w:pPr>
      <w:r>
        <w:t xml:space="preserve">  **Prompt**: Instructions to explain the block based on the provided JSON breakdown.</w:t>
      </w:r>
    </w:p>
    <w:p>
      <w:r>
        <w:t>![Node View](../assets/lakera-guide/nodes/node_8_collab.png)</w:t>
      </w:r>
    </w:p>
    <w:p>
      <w:r>
        <w:t>---</w:t>
      </w:r>
    </w:p>
    <w:p>
      <w:pPr>
        <w:pStyle w:val="Heading3"/>
      </w:pPr>
      <w:r>
        <w:t>9. Explain Block (Blocked Response)</w:t>
      </w:r>
    </w:p>
    <w:p>
      <w:r>
        <w:t>**Type**: `@n8n/n8n-nodes-langchain.chat`</w:t>
      </w:r>
    </w:p>
    <w:p>
      <w:r>
        <w:t>Delivers the explanation message to the user instead of the original requested content.</w:t>
      </w:r>
    </w:p>
    <w:p>
      <w:r>
        <w:t>**Configuration:**</w:t>
      </w:r>
    </w:p>
    <w:p>
      <w:pPr>
        <w:pStyle w:val="ListBullet"/>
      </w:pPr>
      <w:r>
        <w:t xml:space="preserve">  **Message**: Mapped to the explanation text.</w:t>
      </w:r>
    </w:p>
    <w:p>
      <w:r>
        <w:t>![Node View](../assets/lakera-guide/nodes/node_9_collab.png)</w:t>
      </w:r>
    </w:p>
    <w:p>
      <w:pPr>
        <w:pStyle w:val="Heading2"/>
      </w:pPr>
      <w:r>
        <w:t>Best Practices</w:t>
      </w:r>
    </w:p>
    <w:p>
      <w:pPr>
        <w:pStyle w:val="ListNumber"/>
      </w:pPr>
      <w:r>
        <w:t xml:space="preserve"> **Dual-Layer Protection**: Always implement checks both *before* (Pre-LLM) and *after* (Post-LLM) the model generation to ensure end-to-end safety.</w:t>
      </w:r>
    </w:p>
    <w:p>
      <w:pPr>
        <w:pStyle w:val="ListNumber"/>
      </w:pPr>
      <w:r>
        <w:t xml:space="preserve"> **Fail-Safe Defaults**: Configure your routing so that if the security service is unreachable or returns an error, the system defaults to *blocking* rather than allowing potentially unsafe content.</w:t>
      </w:r>
    </w:p>
    <w:p>
      <w:pPr>
        <w:pStyle w:val="ListNumber"/>
      </w:pPr>
      <w:r>
        <w:t xml:space="preserve"> **User Feedback**: When blocking, provide clear but safe feedback (as done by the "Explain Block" node) so users understand why their request was rejected without revealing sensitive system details.</w:t>
      </w:r>
    </w:p>
    <w:p>
      <w:pPr>
        <w:pStyle w:val="ListNumber"/>
      </w:pPr>
      <w:r>
        <w:t xml:space="preserve"> **Context Awareness**: Pass the conversation history (as done by the `Memory` node) to Lakera Guard if possible, to detect context-dependent attacks.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